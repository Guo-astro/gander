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Heading1"/>
      </w:pPr>
      <w:r>
        <w:t>Willowmere columns</w:t>
      </w:r>
    </w:p>
    <w:p>
      <w:r>
        <w:t>Page one begins here.</w:t>
      </w:r>
    </w:p>
    <w:p>
      <w:pPr>
        <w:sectPr>
          <w:pgSz w:w="12240" w:h="15840"/>
          <w:pgMar w:top="1440" w:right="1800" w:bottom="1440" w:left="1800" w:header="720" w:footer="720" w:gutter="0"/>
          <w:cols w:space="720"/>
          <w:docGrid w:linePitch="360"/>
        </w:sectPr>
      </w:pPr>
    </w:p>
    <w:p>
      <w:r>
        <w:lastRenderedPageBreak/>
        <w:t>First column.</w:t>
      </w:r>
      <w:r>
        <w:br w:type="column"/>
      </w:r>
    </w:p>
    <w:p>
      <w:r>
        <w:lastRenderedPageBreak/>
        <w:t>Second column.</w:t>
      </w:r>
      <w:r>
        <w:br w:type="column"/>
      </w:r>
    </w:p>
    <w:p>
      <w:r>
        <w:lastRenderedPageBreak/>
        <w:t>Third column.</w:t>
      </w:r>
    </w:p>
    <w:p>
      <w:pPr>
        <w:sectPr>
          <w:type w:val="continuous"/>
          <w:pgSz w:w="12240" w:h="15840"/>
          <w:pgMar w:top="1440" w:right="1800" w:bottom="1440" w:left="1800" w:header="720" w:footer="720" w:gutter="0"/>
          <w:cols w:num="3" w:space="720"/>
          <w:docGrid w:linePitch="360"/>
        </w:sectPr>
      </w:pPr>
    </w:p>
    <w:p>
      <w:r>
        <w:lastRenderedPageBreak/>
        <w:t>Back to one column.</w:t>
      </w:r>
    </w:p>
    <w:p>
      <w:r>
        <w:t xml:space="preserve">A long paragraph Word ended page one in, </w:t>
      </w:r>
      <w:r>
        <w:lastRenderedPageBreak/>
        <w:t>carried on to page two.</w:t>
      </w:r>
    </w:p>
    <w:p>
      <w:pPr>
        <w:sectPr>
          <w:type w:val="continuous"/>
          <w:pgSz w:w="12240" w:h="15840"/>
          <w:pgMar w:top="1440" w:right="1800" w:bottom="1440" w:left="1800" w:header="720" w:footer="720" w:gutter="0"/>
          <w:cols w:space="720"/>
          <w:docGrid w:linePitch="360"/>
        </w:sectPr>
      </w:pPr>
    </w:p>
    <w:p>
      <w:r>
        <w:lastRenderedPageBreak/>
        <w:t>Section four begins page three.</w:t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Gander tests</dc:creator>
  <cp:keywords/>
  <dc:description>generated by python-docx</dc:description>
  <cp:lastModifiedBy>Gander tests</cp:lastModifiedBy>
  <cp:revision>1</cp:revision>
  <dcterms:created xsi:type="dcterms:W3CDTF">2026-01-01T00:00:00Z</dcterms:created>
  <dcterms:modified xsi:type="dcterms:W3CDTF">2026-01-01T00:00:00Z</dcterms:modified>
  <cp:category/>
</cp:coreProperties>
</file>