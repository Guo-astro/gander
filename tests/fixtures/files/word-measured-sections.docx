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Opening 001</w:t>
      </w:r>
    </w:p>
    <w:p>
      <w:r>
        <w:t>Opening 002</w:t>
      </w:r>
    </w:p>
    <w:p>
      <w:r>
        <w:t>Opening 003</w:t>
      </w:r>
    </w:p>
    <w:p>
      <w:r>
        <w:t>Opening 004</w:t>
      </w:r>
    </w:p>
    <w:p>
      <w:r>
        <w:t>Opening 005</w:t>
      </w:r>
    </w:p>
    <w:p>
      <w:r>
        <w:t>Opening 006</w:t>
      </w:r>
    </w:p>
    <w:p>
      <w:r>
        <w:t>Opening 007</w:t>
      </w:r>
    </w:p>
    <w:p>
      <w:r>
        <w:t>Opening 008</w:t>
      </w:r>
    </w:p>
    <w:p>
      <w:r>
        <w:t>Opening 009</w:t>
      </w:r>
    </w:p>
    <w:p>
      <w:r>
        <w:t>Opening 010</w:t>
      </w:r>
    </w:p>
    <w:p>
      <w:r>
        <w:t>Opening 011</w:t>
      </w:r>
    </w:p>
    <w:p>
      <w:r>
        <w:t>Opening 012</w:t>
      </w:r>
    </w:p>
    <w:p>
      <w:r>
        <w:t>Opening 013</w:t>
      </w:r>
    </w:p>
    <w:p>
      <w:r>
        <w:t>Opening 014</w:t>
      </w:r>
    </w:p>
    <w:p>
      <w:r>
        <w:t>Opening 015</w:t>
      </w:r>
    </w:p>
    <w:p>
      <w:r>
        <w:t>Opening 016</w:t>
      </w:r>
    </w:p>
    <w:p>
      <w:r>
        <w:t>Opening 017</w:t>
      </w:r>
    </w:p>
    <w:p>
      <w:r>
        <w:t>Opening 018</w:t>
      </w:r>
    </w:p>
    <w:p>
      <w:r>
        <w:t>Opening 019</w:t>
      </w:r>
    </w:p>
    <w:p>
      <w:r>
        <w:t>Opening 020</w:t>
      </w:r>
    </w:p>
    <w:p>
      <w:r>
        <w:t>Opening 021</w:t>
      </w:r>
    </w:p>
    <w:p>
      <w:r>
        <w:t>Opening 022</w:t>
      </w:r>
    </w:p>
    <w:p>
      <w:r>
        <w:t>Opening 023</w:t>
      </w:r>
    </w:p>
    <w:p>
      <w:r>
        <w:t>Opening 024</w:t>
      </w:r>
    </w:p>
    <w:p>
      <w:r>
        <w:t>Opening 025</w:t>
      </w:r>
    </w:p>
    <w:p>
      <w:r>
        <w:t>Opening 026</w:t>
      </w:r>
    </w:p>
    <w:p>
      <w:r>
        <w:t>Opening 027</w:t>
      </w:r>
    </w:p>
    <w:p>
      <w:r>
        <w:t>Opening 028</w:t>
      </w:r>
    </w:p>
    <w:p>
      <w:r>
        <w:t>Opening 029</w:t>
      </w:r>
    </w:p>
    <w:p>
      <w:r>
        <w:t>Opening 030</w:t>
      </w:r>
    </w:p>
    <w:p>
      <w:r>
        <w:t>Opening 031</w:t>
      </w:r>
    </w:p>
    <w:p>
      <w:r>
        <w:t>Opening 032</w:t>
      </w:r>
    </w:p>
    <w:p>
      <w:r>
        <w:t>Opening 033</w:t>
      </w:r>
    </w:p>
    <w:p>
      <w:r>
        <w:t>Opening 034</w:t>
      </w:r>
    </w:p>
    <w:p>
      <w:r>
        <w:t>Opening 035</w:t>
      </w:r>
    </w:p>
    <w:p>
      <w:r>
        <w:t>Opening 036</w:t>
      </w:r>
    </w:p>
    <w:p>
      <w:r>
        <w:t>Opening 037</w:t>
      </w:r>
    </w:p>
    <w:p>
      <w:r>
        <w:t>Opening 038</w:t>
      </w:r>
    </w:p>
    <w:p>
      <w:r>
        <w:t>Opening 039</w:t>
      </w:r>
    </w:p>
    <w:p>
      <w:r>
        <w:t>Opening 040</w:t>
      </w:r>
    </w:p>
    <w:p>
      <w:r>
        <w:t>Opening 041</w:t>
      </w:r>
    </w:p>
    <w:p>
      <w:r>
        <w:t>Opening 042</w:t>
      </w:r>
    </w:p>
    <w:p>
      <w:r>
        <w:t>Opening 043</w:t>
      </w:r>
    </w:p>
    <w:p>
      <w:r>
        <w:t>Opening 044</w:t>
      </w:r>
    </w:p>
    <w:p>
      <w:r>
        <w:t>Opening 045</w:t>
      </w:r>
    </w:p>
    <w:p>
      <w:r>
        <w:t>Opening 046</w:t>
      </w:r>
    </w:p>
    <w:p>
      <w:r>
        <w:t>Opening 047</w:t>
      </w:r>
    </w:p>
    <w:p>
      <w:r>
        <w:t>Opening 048</w:t>
      </w:r>
    </w:p>
    <w:p>
      <w:r>
        <w:t>Opening 049</w:t>
      </w:r>
    </w:p>
    <w:p>
      <w:r>
        <w:t>Opening 050</w:t>
      </w:r>
    </w:p>
    <w:p>
      <w:r>
        <w:t>Opening 051</w:t>
      </w:r>
    </w:p>
    <w:p>
      <w:r>
        <w:t>Opening 052</w:t>
      </w:r>
    </w:p>
    <w:p>
      <w:r>
        <w:t>Opening 053</w:t>
      </w:r>
    </w:p>
    <w:p>
      <w:r>
        <w:t>Opening 054</w:t>
      </w:r>
    </w:p>
    <w:p>
      <w:r>
        <w:t>Opening 055</w:t>
      </w:r>
    </w:p>
    <w:p>
      <w:r>
        <w:t>Opening 056</w:t>
      </w:r>
    </w:p>
    <w:p>
      <w:r>
        <w:t>Opening 057</w:t>
      </w:r>
    </w:p>
    <w:p>
      <w:r>
        <w:t>Opening 058</w:t>
      </w:r>
    </w:p>
    <w:p>
      <w:r>
        <w:t>Opening 059</w:t>
      </w:r>
    </w:p>
    <w:p>
      <w:r>
        <w:t>Opening 060</w:t>
      </w:r>
    </w:p>
    <w:p>
      <w:r>
        <w:t>Opening 061</w:t>
      </w:r>
    </w:p>
    <w:p>
      <w:r>
        <w:t>Opening 062</w:t>
      </w:r>
    </w:p>
    <w:p>
      <w:r>
        <w:t>Opening 063</w:t>
      </w:r>
    </w:p>
    <w:p>
      <w:r>
        <w:t>Opening 064</w:t>
      </w:r>
    </w:p>
    <w:p>
      <w:r>
        <w:t>Opening 065</w:t>
      </w:r>
    </w:p>
    <w:p>
      <w:r>
        <w:t>Opening 066</w:t>
      </w:r>
    </w:p>
    <w:p>
      <w:r>
        <w:t>Opening 067</w:t>
      </w:r>
    </w:p>
    <w:p>
      <w:r>
        <w:t>Opening 068</w:t>
      </w:r>
    </w:p>
    <w:p>
      <w:r>
        <w:t>Opening 069</w:t>
      </w:r>
    </w:p>
    <w:p>
      <w:r>
        <w:t>Opening 070</w:t>
      </w:r>
    </w:p>
    <w:p>
      <w:r>
        <w:t>Opening 071</w:t>
      </w:r>
    </w:p>
    <w:p>
      <w:r>
        <w:t>Opening 072</w:t>
      </w:r>
    </w:p>
    <w:p>
      <w:r>
        <w:t>Opening 073</w:t>
      </w:r>
    </w:p>
    <w:p>
      <w:r>
        <w:t>Opening 074</w:t>
      </w:r>
    </w:p>
    <w:p>
      <w:r>
        <w:t>Opening 075</w:t>
      </w:r>
    </w:p>
    <w:p>
      <w:r>
        <w:t>Opening 076</w:t>
      </w:r>
    </w:p>
    <w:p>
      <w:r>
        <w:t>Opening 077</w:t>
      </w:r>
    </w:p>
    <w:p>
      <w:r>
        <w:t>Opening 078</w:t>
      </w:r>
    </w:p>
    <w:p>
      <w:r>
        <w:t>Opening 079</w:t>
      </w:r>
    </w:p>
    <w:p>
      <w:r>
        <w:t>Opening 080</w:t>
      </w:r>
    </w:p>
    <w:p>
      <w:pPr>
        <w:sectPr>
          <w:headerReference w:type="first" r:id="rId9"/>
          <w:headerReference w:type="defaul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>
      <w:r>
        <w:t>Narrow 001</w:t>
      </w:r>
    </w:p>
    <w:p>
      <w:r>
        <w:t>Narrow 002</w:t>
      </w:r>
    </w:p>
    <w:p>
      <w:r>
        <w:t>Narrow 003</w:t>
      </w:r>
    </w:p>
    <w:p>
      <w:r>
        <w:t>Narrow 004</w:t>
      </w:r>
    </w:p>
    <w:p>
      <w:r>
        <w:t>Narrow 005</w:t>
      </w:r>
    </w:p>
    <w:p>
      <w:r>
        <w:t>Narrow 006</w:t>
      </w:r>
    </w:p>
    <w:p>
      <w:r>
        <w:t>Narrow 007</w:t>
      </w:r>
    </w:p>
    <w:p>
      <w:r>
        <w:t>Narrow 008</w:t>
      </w:r>
    </w:p>
    <w:p>
      <w:r>
        <w:t>Narrow 009</w:t>
      </w:r>
    </w:p>
    <w:p>
      <w:r>
        <w:t>Narrow 010</w:t>
      </w:r>
    </w:p>
    <w:p>
      <w:r>
        <w:t>Narrow 011</w:t>
      </w:r>
    </w:p>
    <w:p>
      <w:r>
        <w:t>Narrow 012</w:t>
      </w:r>
    </w:p>
    <w:p>
      <w:r>
        <w:t>Narrow 013</w:t>
      </w:r>
    </w:p>
    <w:p>
      <w:r>
        <w:t>Narrow 014</w:t>
      </w:r>
    </w:p>
    <w:p>
      <w:r>
        <w:t>Narrow 015</w:t>
      </w:r>
    </w:p>
    <w:p>
      <w:r>
        <w:t>Narrow 016</w:t>
      </w:r>
    </w:p>
    <w:p>
      <w:r>
        <w:t>Narrow 017</w:t>
      </w:r>
    </w:p>
    <w:p>
      <w:r>
        <w:t>Narrow 018</w:t>
      </w:r>
    </w:p>
    <w:p>
      <w:r>
        <w:t>Narrow 019</w:t>
      </w:r>
    </w:p>
    <w:p>
      <w:r>
        <w:t>Narrow 020</w:t>
      </w:r>
    </w:p>
    <w:p>
      <w:r>
        <w:t>Narrow 021</w:t>
      </w:r>
    </w:p>
    <w:p>
      <w:r>
        <w:t>Narrow 022</w:t>
      </w:r>
    </w:p>
    <w:p>
      <w:r>
        <w:t>Narrow 023</w:t>
      </w:r>
    </w:p>
    <w:p>
      <w:r>
        <w:t>Narrow 024</w:t>
      </w:r>
    </w:p>
    <w:p>
      <w:r>
        <w:t>Narrow 025</w:t>
      </w:r>
    </w:p>
    <w:p>
      <w:r>
        <w:t>Narrow 026</w:t>
      </w:r>
    </w:p>
    <w:p>
      <w:r>
        <w:t>Narrow 027</w:t>
      </w:r>
    </w:p>
    <w:p>
      <w:r>
        <w:t>Narrow 028</w:t>
      </w:r>
    </w:p>
    <w:p>
      <w:r>
        <w:t>Narrow 029</w:t>
      </w:r>
    </w:p>
    <w:p>
      <w:r>
        <w:t>Narrow 030</w:t>
      </w:r>
    </w:p>
    <w:p>
      <w:r>
        <w:t>Narrow 031</w:t>
      </w:r>
    </w:p>
    <w:p>
      <w:r>
        <w:t>Narrow 032</w:t>
      </w:r>
    </w:p>
    <w:p>
      <w:r>
        <w:t>Narrow 033</w:t>
      </w:r>
    </w:p>
    <w:p>
      <w:r>
        <w:t>Narrow 034</w:t>
      </w:r>
    </w:p>
    <w:p>
      <w:r>
        <w:t>Narrow 035</w:t>
      </w:r>
    </w:p>
    <w:p>
      <w:r>
        <w:t>Narrow 036</w:t>
      </w:r>
    </w:p>
    <w:p>
      <w:r>
        <w:t>Narrow 037</w:t>
      </w:r>
    </w:p>
    <w:p>
      <w:r>
        <w:t>Narrow 038</w:t>
      </w:r>
    </w:p>
    <w:p>
      <w:r>
        <w:t>Narrow 039</w:t>
      </w:r>
    </w:p>
    <w:p>
      <w:r>
        <w:t>Narrow 040</w:t>
      </w:r>
    </w:p>
    <w:p>
      <w:r>
        <w:t>Narrow 041</w:t>
      </w:r>
    </w:p>
    <w:p>
      <w:r>
        <w:t>Narrow 042</w:t>
      </w:r>
    </w:p>
    <w:p>
      <w:r>
        <w:t>Narrow 043</w:t>
      </w:r>
    </w:p>
    <w:p>
      <w:r>
        <w:t>Narrow 044</w:t>
      </w:r>
    </w:p>
    <w:p>
      <w:r>
        <w:t>Narrow 045</w:t>
      </w:r>
    </w:p>
    <w:p>
      <w:r>
        <w:t>Narrow 046</w:t>
      </w:r>
    </w:p>
    <w:p>
      <w:r>
        <w:t>Narrow 047</w:t>
      </w:r>
    </w:p>
    <w:p>
      <w:r>
        <w:t>Narrow 048</w:t>
      </w:r>
    </w:p>
    <w:p>
      <w:r>
        <w:t>Narrow 049</w:t>
      </w:r>
    </w:p>
    <w:p>
      <w:r>
        <w:t>Narrow 050</w:t>
      </w:r>
    </w:p>
    <w:p>
      <w:r>
        <w:t>Narrow 051</w:t>
      </w:r>
    </w:p>
    <w:p>
      <w:r>
        <w:t>Narrow 052</w:t>
      </w:r>
    </w:p>
    <w:p>
      <w:r>
        <w:t>Narrow 053</w:t>
      </w:r>
    </w:p>
    <w:p>
      <w:r>
        <w:t>Narrow 054</w:t>
      </w:r>
    </w:p>
    <w:p>
      <w:r>
        <w:t>Narrow 055</w:t>
      </w:r>
    </w:p>
    <w:p>
      <w:r>
        <w:t>Narrow 056</w:t>
      </w:r>
    </w:p>
    <w:p>
      <w:r>
        <w:t>Narrow 057</w:t>
      </w:r>
    </w:p>
    <w:p>
      <w:r>
        <w:t>Narrow 058</w:t>
      </w:r>
    </w:p>
    <w:p>
      <w:r>
        <w:t>Narrow 059</w:t>
      </w:r>
    </w:p>
    <w:p>
      <w:r>
        <w:t>Narrow 060</w:t>
      </w:r>
    </w:p>
    <w:p>
      <w:r>
        <w:t>Narrow 061</w:t>
      </w:r>
    </w:p>
    <w:p>
      <w:r>
        <w:t>Narrow 062</w:t>
      </w:r>
    </w:p>
    <w:p>
      <w:r>
        <w:t>Narrow 063</w:t>
      </w:r>
    </w:p>
    <w:p>
      <w:r>
        <w:t>Narrow 064</w:t>
      </w:r>
    </w:p>
    <w:p>
      <w:r>
        <w:t>Narrow 065</w:t>
      </w:r>
    </w:p>
    <w:p>
      <w:r>
        <w:t>Narrow 066</w:t>
      </w:r>
    </w:p>
    <w:p>
      <w:r>
        <w:t>Narrow 067</w:t>
      </w:r>
    </w:p>
    <w:p>
      <w:r>
        <w:t>Narrow 068</w:t>
      </w:r>
    </w:p>
    <w:p>
      <w:r>
        <w:t>Narrow 069</w:t>
      </w:r>
    </w:p>
    <w:p>
      <w:r>
        <w:t>Narrow 070</w:t>
      </w:r>
    </w:p>
    <w:p>
      <w:r>
        <w:t>Narrow 071</w:t>
      </w:r>
    </w:p>
    <w:p>
      <w:r>
        <w:t>Narrow 072</w:t>
      </w:r>
    </w:p>
    <w:p>
      <w:r>
        <w:t>Narrow 073</w:t>
      </w:r>
    </w:p>
    <w:p>
      <w:r>
        <w:t>Narrow 074</w:t>
      </w:r>
    </w:p>
    <w:p>
      <w:r>
        <w:t>Narrow 075</w:t>
      </w:r>
    </w:p>
    <w:p>
      <w:r>
        <w:t>Narrow 076</w:t>
      </w:r>
    </w:p>
    <w:p>
      <w:r>
        <w:t>Narrow 077</w:t>
      </w:r>
    </w:p>
    <w:p>
      <w:r>
        <w:t>Narrow 078</w:t>
      </w:r>
    </w:p>
    <w:p>
      <w:r>
        <w:t>Narrow 079</w:t>
      </w:r>
    </w:p>
    <w:p>
      <w:r>
        <w:t>Narrow 080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Entry</w:t>
            </w:r>
          </w:p>
        </w:tc>
        <w:tc>
          <w:tcPr>
            <w:tcW w:type="dxa" w:w="4680"/>
          </w:tcPr>
          <w:p>
            <w:r>
              <w:t>Reading</w:t>
            </w:r>
          </w:p>
        </w:tc>
      </w:tr>
      <w:tr>
        <w:tc>
          <w:tcPr>
            <w:tcW w:type="dxa" w:w="4680"/>
          </w:tcPr>
          <w:p>
            <w:r>
              <w:t>Tall line 1</w:t>
              <w:br/>
              <w:t>Tall line 2</w:t>
              <w:br/>
              <w:t>Tall line 3</w:t>
              <w:br/>
              <w:t>Tall line 4</w:t>
              <w:br/>
              <w:t>Tall line 5</w:t>
              <w:br/>
              <w:t>Tall line 6</w:t>
              <w:br/>
              <w:t>Tall line 7</w:t>
              <w:br/>
              <w:t>Tall line 8</w:t>
              <w:br/>
              <w:t>Tall line 9</w:t>
              <w:br/>
              <w:t>Tall line 10</w:t>
              <w:br/>
              <w:t>Tall line 11</w:t>
              <w:br/>
              <w:t>Tall line 12</w:t>
              <w:br/>
              <w:t>Tall line 13</w:t>
              <w:br/>
              <w:t>Tall line 14</w:t>
              <w:br/>
              <w:t>Tall line 15</w:t>
              <w:br/>
              <w:t>Tall line 16</w:t>
              <w:br/>
              <w:t>Tall line 17</w:t>
              <w:br/>
              <w:t>Tall line 18</w:t>
              <w:br/>
              <w:t>Tall line 19</w:t>
              <w:br/>
              <w:t>Tall line 20</w:t>
              <w:br/>
              <w:t>Tall line 21</w:t>
              <w:br/>
              <w:t>Tall line 22</w:t>
              <w:br/>
              <w:t>Tall line 23</w:t>
              <w:br/>
              <w:t>Tall line 24</w:t>
              <w:br/>
              <w:t>Tall line 25</w:t>
              <w:br/>
              <w:t>Tall line 26</w:t>
              <w:br/>
              <w:t>Tall line 27</w:t>
              <w:br/>
              <w:t>Tall line 28</w:t>
              <w:br/>
              <w:t>Tall line 29</w:t>
              <w:br/>
              <w:t>Tall line 30</w:t>
              <w:br/>
              <w:t>Tall line 31</w:t>
              <w:br/>
              <w:t>Tall line 32</w:t>
              <w:br/>
              <w:t>Tall line 33</w:t>
              <w:br/>
              <w:t>Tall line 34</w:t>
              <w:br/>
              <w:t>Tall line 35</w:t>
              <w:br/>
              <w:t>Tall line 36</w:t>
              <w:br/>
              <w:t>Tall line 37</w:t>
              <w:br/>
              <w:t>Tall line 38</w:t>
              <w:br/>
              <w:t>Tall line 39</w:t>
              <w:br/>
              <w:t>Tall line 40</w:t>
            </w:r>
          </w:p>
        </w:tc>
        <w:tc>
          <w:tcPr>
            <w:tcW w:type="dxa" w:w="4680"/>
          </w:tcPr>
          <w:p>
            <w:r>
              <w:t>Value 01</w:t>
            </w:r>
          </w:p>
        </w:tc>
      </w:tr>
      <w:tr>
        <w:tc>
          <w:tcPr>
            <w:tcW w:type="dxa" w:w="4680"/>
          </w:tcPr>
          <w:p>
            <w:r>
              <w:t>Row 02</w:t>
            </w:r>
          </w:p>
        </w:tc>
        <w:tc>
          <w:tcPr>
            <w:tcW w:type="dxa" w:w="4680"/>
          </w:tcPr>
          <w:p>
            <w:r>
              <w:t>Value 02</w:t>
            </w:r>
          </w:p>
        </w:tc>
      </w:tr>
      <w:tr>
        <w:tc>
          <w:tcPr>
            <w:tcW w:type="dxa" w:w="4680"/>
          </w:tcPr>
          <w:p>
            <w:r>
              <w:t>Row 03</w:t>
            </w:r>
          </w:p>
        </w:tc>
        <w:tc>
          <w:tcPr>
            <w:tcW w:type="dxa" w:w="4680"/>
          </w:tcPr>
          <w:p>
            <w:r>
              <w:t>Value 03</w:t>
            </w:r>
          </w:p>
        </w:tc>
      </w:tr>
      <w:tr>
        <w:tc>
          <w:tcPr>
            <w:tcW w:type="dxa" w:w="4680"/>
          </w:tcPr>
          <w:p>
            <w:r>
              <w:t>Row 04</w:t>
            </w:r>
          </w:p>
        </w:tc>
        <w:tc>
          <w:tcPr>
            <w:tcW w:type="dxa" w:w="4680"/>
          </w:tcPr>
          <w:p>
            <w:r>
              <w:t>Value 04</w:t>
            </w:r>
          </w:p>
        </w:tc>
      </w:tr>
      <w:tr>
        <w:tc>
          <w:tcPr>
            <w:tcW w:type="dxa" w:w="4680"/>
          </w:tcPr>
          <w:p>
            <w:r>
              <w:t>Row 05</w:t>
            </w:r>
          </w:p>
        </w:tc>
        <w:tc>
          <w:tcPr>
            <w:tcW w:type="dxa" w:w="4680"/>
          </w:tcPr>
          <w:p>
            <w:r>
              <w:t>Value 05</w:t>
            </w:r>
          </w:p>
        </w:tc>
      </w:tr>
      <w:tr>
        <w:tc>
          <w:tcPr>
            <w:tcW w:type="dxa" w:w="4680"/>
          </w:tcPr>
          <w:p>
            <w:r>
              <w:t>Row 06</w:t>
            </w:r>
          </w:p>
        </w:tc>
        <w:tc>
          <w:tcPr>
            <w:tcW w:type="dxa" w:w="4680"/>
          </w:tcPr>
          <w:p>
            <w:r>
              <w:t>Value 06</w:t>
            </w:r>
          </w:p>
        </w:tc>
      </w:tr>
      <w:tr>
        <w:tc>
          <w:tcPr>
            <w:tcW w:type="dxa" w:w="4680"/>
          </w:tcPr>
          <w:p>
            <w:r>
              <w:t>Row 07</w:t>
            </w:r>
          </w:p>
        </w:tc>
        <w:tc>
          <w:tcPr>
            <w:tcW w:type="dxa" w:w="4680"/>
          </w:tcPr>
          <w:p>
            <w:r>
              <w:t>Value 07</w:t>
            </w:r>
          </w:p>
        </w:tc>
      </w:tr>
      <w:tr>
        <w:tc>
          <w:tcPr>
            <w:tcW w:type="dxa" w:w="4680"/>
          </w:tcPr>
          <w:p>
            <w:r>
              <w:t>Row 08</w:t>
            </w:r>
          </w:p>
        </w:tc>
        <w:tc>
          <w:tcPr>
            <w:tcW w:type="dxa" w:w="4680"/>
          </w:tcPr>
          <w:p>
            <w:r>
              <w:t>Value 08</w:t>
            </w:r>
          </w:p>
        </w:tc>
      </w:tr>
      <w:tr>
        <w:tc>
          <w:tcPr>
            <w:tcW w:type="dxa" w:w="4680"/>
          </w:tcPr>
          <w:p>
            <w:r>
              <w:t>Row 09</w:t>
            </w:r>
          </w:p>
        </w:tc>
        <w:tc>
          <w:tcPr>
            <w:tcW w:type="dxa" w:w="4680"/>
          </w:tcPr>
          <w:p>
            <w:r>
              <w:t>Value 09</w:t>
            </w:r>
          </w:p>
        </w:tc>
      </w:tr>
      <w:tr>
        <w:tc>
          <w:tcPr>
            <w:tcW w:type="dxa" w:w="4680"/>
          </w:tcPr>
          <w:p>
            <w:r>
              <w:t>Row 10</w:t>
            </w:r>
          </w:p>
        </w:tc>
        <w:tc>
          <w:tcPr>
            <w:tcW w:type="dxa" w:w="4680"/>
          </w:tcPr>
          <w:p>
            <w:r>
              <w:t>Value 10</w:t>
            </w:r>
          </w:p>
        </w:tc>
      </w:tr>
      <w:tr>
        <w:tc>
          <w:tcPr>
            <w:tcW w:type="dxa" w:w="4680"/>
          </w:tcPr>
          <w:p>
            <w:r>
              <w:t>Row 11</w:t>
            </w:r>
          </w:p>
        </w:tc>
        <w:tc>
          <w:tcPr>
            <w:tcW w:type="dxa" w:w="4680"/>
          </w:tcPr>
          <w:p>
            <w:r>
              <w:t>Value 11</w:t>
            </w:r>
          </w:p>
        </w:tc>
      </w:tr>
      <w:tr>
        <w:tc>
          <w:tcPr>
            <w:tcW w:type="dxa" w:w="4680"/>
          </w:tcPr>
          <w:p>
            <w:r>
              <w:t>Row 12</w:t>
            </w:r>
          </w:p>
        </w:tc>
        <w:tc>
          <w:tcPr>
            <w:tcW w:type="dxa" w:w="4680"/>
          </w:tcPr>
          <w:p>
            <w:r>
              <w:t>Value 12</w:t>
            </w:r>
          </w:p>
        </w:tc>
      </w:tr>
      <w:tr>
        <w:tc>
          <w:tcPr>
            <w:tcW w:type="dxa" w:w="4680"/>
          </w:tcPr>
          <w:p>
            <w:r>
              <w:t>Row 13</w:t>
            </w:r>
          </w:p>
        </w:tc>
        <w:tc>
          <w:tcPr>
            <w:tcW w:type="dxa" w:w="4680"/>
          </w:tcPr>
          <w:p>
            <w:r>
              <w:t>Value 13</w:t>
            </w:r>
          </w:p>
        </w:tc>
      </w:tr>
      <w:tr>
        <w:tc>
          <w:tcPr>
            <w:tcW w:type="dxa" w:w="4680"/>
          </w:tcPr>
          <w:p>
            <w:r>
              <w:t>Row 14</w:t>
            </w:r>
          </w:p>
        </w:tc>
        <w:tc>
          <w:tcPr>
            <w:tcW w:type="dxa" w:w="4680"/>
          </w:tcPr>
          <w:p>
            <w:r>
              <w:t>Value 14</w:t>
            </w:r>
          </w:p>
        </w:tc>
      </w:tr>
      <w:tr>
        <w:tc>
          <w:tcPr>
            <w:tcW w:type="dxa" w:w="4680"/>
          </w:tcPr>
          <w:p>
            <w:r>
              <w:t>Row 15</w:t>
            </w:r>
          </w:p>
        </w:tc>
        <w:tc>
          <w:tcPr>
            <w:tcW w:type="dxa" w:w="4680"/>
          </w:tcPr>
          <w:p>
            <w:r>
              <w:t>Value 15</w:t>
            </w:r>
          </w:p>
        </w:tc>
      </w:tr>
      <w:tr>
        <w:tc>
          <w:tcPr>
            <w:tcW w:type="dxa" w:w="4680"/>
          </w:tcPr>
          <w:p>
            <w:r>
              <w:t>Row 16</w:t>
            </w:r>
          </w:p>
        </w:tc>
        <w:tc>
          <w:tcPr>
            <w:tcW w:type="dxa" w:w="4680"/>
          </w:tcPr>
          <w:p>
            <w:r>
              <w:t>Value 16</w:t>
            </w:r>
          </w:p>
        </w:tc>
      </w:tr>
      <w:tr>
        <w:tc>
          <w:tcPr>
            <w:tcW w:type="dxa" w:w="4680"/>
          </w:tcPr>
          <w:p>
            <w:r>
              <w:t>Row 17</w:t>
            </w:r>
          </w:p>
        </w:tc>
        <w:tc>
          <w:tcPr>
            <w:tcW w:type="dxa" w:w="4680"/>
          </w:tcPr>
          <w:p>
            <w:r>
              <w:t>Value 17</w:t>
            </w:r>
          </w:p>
        </w:tc>
      </w:tr>
      <w:tr>
        <w:tc>
          <w:tcPr>
            <w:tcW w:type="dxa" w:w="4680"/>
          </w:tcPr>
          <w:p>
            <w:r>
              <w:t>Row 18</w:t>
            </w:r>
          </w:p>
        </w:tc>
        <w:tc>
          <w:tcPr>
            <w:tcW w:type="dxa" w:w="4680"/>
          </w:tcPr>
          <w:p>
            <w:r>
              <w:t>Value 18</w:t>
            </w:r>
          </w:p>
        </w:tc>
      </w:tr>
      <w:tr>
        <w:tc>
          <w:tcPr>
            <w:tcW w:type="dxa" w:w="4680"/>
          </w:tcPr>
          <w:p>
            <w:r>
              <w:t>Row 19</w:t>
            </w:r>
          </w:p>
        </w:tc>
        <w:tc>
          <w:tcPr>
            <w:tcW w:type="dxa" w:w="4680"/>
          </w:tcPr>
          <w:p>
            <w:r>
              <w:t>Value 19</w:t>
            </w:r>
          </w:p>
        </w:tc>
      </w:tr>
      <w:tr>
        <w:tc>
          <w:tcPr>
            <w:tcW w:type="dxa" w:w="4680"/>
          </w:tcPr>
          <w:p>
            <w:r>
              <w:t>Row 20</w:t>
            </w:r>
          </w:p>
        </w:tc>
        <w:tc>
          <w:tcPr>
            <w:tcW w:type="dxa" w:w="4680"/>
          </w:tcPr>
          <w:p>
            <w:r>
              <w:t>Value 20</w:t>
            </w:r>
          </w:p>
        </w:tc>
      </w:tr>
      <w:tr>
        <w:tc>
          <w:tcPr>
            <w:tcW w:type="dxa" w:w="4680"/>
          </w:tcPr>
          <w:p>
            <w:r>
              <w:t>Row 21</w:t>
            </w:r>
          </w:p>
        </w:tc>
        <w:tc>
          <w:tcPr>
            <w:tcW w:type="dxa" w:w="4680"/>
          </w:tcPr>
          <w:p>
            <w:r>
              <w:t>Value 21</w:t>
            </w:r>
          </w:p>
        </w:tc>
      </w:tr>
      <w:tr>
        <w:tc>
          <w:tcPr>
            <w:tcW w:type="dxa" w:w="4680"/>
          </w:tcPr>
          <w:p>
            <w:r>
              <w:t>Row 22</w:t>
            </w:r>
          </w:p>
        </w:tc>
        <w:tc>
          <w:tcPr>
            <w:tcW w:type="dxa" w:w="4680"/>
          </w:tcPr>
          <w:p>
            <w:r>
              <w:t>Value 22</w:t>
            </w:r>
          </w:p>
        </w:tc>
      </w:tr>
      <w:tr>
        <w:tc>
          <w:tcPr>
            <w:tcW w:type="dxa" w:w="4680"/>
          </w:tcPr>
          <w:p>
            <w:r>
              <w:t>Row 23</w:t>
            </w:r>
          </w:p>
        </w:tc>
        <w:tc>
          <w:tcPr>
            <w:tcW w:type="dxa" w:w="4680"/>
          </w:tcPr>
          <w:p>
            <w:r>
              <w:t>Value 23</w:t>
            </w:r>
          </w:p>
        </w:tc>
      </w:tr>
      <w:tr>
        <w:tc>
          <w:tcPr>
            <w:tcW w:type="dxa" w:w="4680"/>
          </w:tcPr>
          <w:p>
            <w:r>
              <w:t>Row 24</w:t>
            </w:r>
          </w:p>
        </w:tc>
        <w:tc>
          <w:tcPr>
            <w:tcW w:type="dxa" w:w="4680"/>
          </w:tcPr>
          <w:p>
            <w:r>
              <w:t>Value 24</w:t>
            </w:r>
          </w:p>
        </w:tc>
      </w:tr>
      <w:tr>
        <w:tc>
          <w:tcPr>
            <w:tcW w:type="dxa" w:w="4680"/>
          </w:tcPr>
          <w:p>
            <w:r>
              <w:t>Row 25</w:t>
            </w:r>
          </w:p>
        </w:tc>
        <w:tc>
          <w:tcPr>
            <w:tcW w:type="dxa" w:w="4680"/>
          </w:tcPr>
          <w:p>
            <w:r>
              <w:t>Value 25</w:t>
            </w:r>
          </w:p>
        </w:tc>
      </w:tr>
      <w:tr>
        <w:tc>
          <w:tcPr>
            <w:tcW w:type="dxa" w:w="4680"/>
          </w:tcPr>
          <w:p>
            <w:r>
              <w:t>Row 26</w:t>
            </w:r>
          </w:p>
        </w:tc>
        <w:tc>
          <w:tcPr>
            <w:tcW w:type="dxa" w:w="4680"/>
          </w:tcPr>
          <w:p>
            <w:r>
              <w:t>Value 26</w:t>
            </w:r>
          </w:p>
        </w:tc>
      </w:tr>
      <w:tr>
        <w:tc>
          <w:tcPr>
            <w:tcW w:type="dxa" w:w="4680"/>
          </w:tcPr>
          <w:p>
            <w:r>
              <w:t>Row 27</w:t>
            </w:r>
          </w:p>
        </w:tc>
        <w:tc>
          <w:tcPr>
            <w:tcW w:type="dxa" w:w="4680"/>
          </w:tcPr>
          <w:p>
            <w:r>
              <w:t>Value 27</w:t>
            </w:r>
          </w:p>
        </w:tc>
      </w:tr>
      <w:tr>
        <w:tc>
          <w:tcPr>
            <w:tcW w:type="dxa" w:w="4680"/>
          </w:tcPr>
          <w:p>
            <w:r>
              <w:t>Row 28</w:t>
            </w:r>
          </w:p>
        </w:tc>
        <w:tc>
          <w:tcPr>
            <w:tcW w:type="dxa" w:w="4680"/>
          </w:tcPr>
          <w:p>
            <w:r>
              <w:t>Value 28</w:t>
            </w:r>
          </w:p>
        </w:tc>
      </w:tr>
      <w:tr>
        <w:tc>
          <w:tcPr>
            <w:tcW w:type="dxa" w:w="4680"/>
          </w:tcPr>
          <w:p>
            <w:r>
              <w:t>Row 29</w:t>
            </w:r>
          </w:p>
        </w:tc>
        <w:tc>
          <w:tcPr>
            <w:tcW w:type="dxa" w:w="4680"/>
          </w:tcPr>
          <w:p>
            <w:r>
              <w:t>Value 29</w:t>
            </w:r>
          </w:p>
        </w:tc>
      </w:tr>
      <w:tr>
        <w:tc>
          <w:tcPr>
            <w:tcW w:type="dxa" w:w="4680"/>
          </w:tcPr>
          <w:p>
            <w:r>
              <w:t>Row 30</w:t>
            </w:r>
          </w:p>
        </w:tc>
        <w:tc>
          <w:tcPr>
            <w:tcW w:type="dxa" w:w="4680"/>
          </w:tcPr>
          <w:p>
            <w:r>
              <w:t>Value 30</w:t>
            </w:r>
          </w:p>
        </w:tc>
      </w:tr>
      <w:tr>
        <w:tc>
          <w:tcPr>
            <w:tcW w:type="dxa" w:w="4680"/>
          </w:tcPr>
          <w:p>
            <w:r>
              <w:t>Row 31</w:t>
            </w:r>
          </w:p>
        </w:tc>
        <w:tc>
          <w:tcPr>
            <w:tcW w:type="dxa" w:w="4680"/>
          </w:tcPr>
          <w:p>
            <w:r>
              <w:t>Value 31</w:t>
            </w:r>
          </w:p>
        </w:tc>
      </w:tr>
      <w:tr>
        <w:tc>
          <w:tcPr>
            <w:tcW w:type="dxa" w:w="4680"/>
          </w:tcPr>
          <w:p>
            <w:r>
              <w:t>Row 32</w:t>
            </w:r>
          </w:p>
        </w:tc>
        <w:tc>
          <w:tcPr>
            <w:tcW w:type="dxa" w:w="4680"/>
          </w:tcPr>
          <w:p>
            <w:r>
              <w:t>Value 32</w:t>
            </w:r>
          </w:p>
        </w:tc>
      </w:tr>
      <w:tr>
        <w:tc>
          <w:tcPr>
            <w:tcW w:type="dxa" w:w="4680"/>
          </w:tcPr>
          <w:p>
            <w:r>
              <w:t>Row 33</w:t>
            </w:r>
          </w:p>
        </w:tc>
        <w:tc>
          <w:tcPr>
            <w:tcW w:type="dxa" w:w="4680"/>
          </w:tcPr>
          <w:p>
            <w:r>
              <w:t>Value 33</w:t>
            </w:r>
          </w:p>
        </w:tc>
      </w:tr>
      <w:tr>
        <w:tc>
          <w:tcPr>
            <w:tcW w:type="dxa" w:w="4680"/>
          </w:tcPr>
          <w:p>
            <w:r>
              <w:t>Row 34</w:t>
            </w:r>
          </w:p>
        </w:tc>
        <w:tc>
          <w:tcPr>
            <w:tcW w:type="dxa" w:w="4680"/>
          </w:tcPr>
          <w:p>
            <w:r>
              <w:t>Value 34</w:t>
            </w:r>
          </w:p>
        </w:tc>
      </w:tr>
      <w:tr>
        <w:tc>
          <w:tcPr>
            <w:tcW w:type="dxa" w:w="4680"/>
          </w:tcPr>
          <w:p>
            <w:r>
              <w:t>Row 35</w:t>
            </w:r>
          </w:p>
        </w:tc>
        <w:tc>
          <w:tcPr>
            <w:tcW w:type="dxa" w:w="4680"/>
          </w:tcPr>
          <w:p>
            <w:r>
              <w:t>Value 35</w:t>
            </w:r>
          </w:p>
        </w:tc>
      </w:tr>
      <w:tr>
        <w:tc>
          <w:tcPr>
            <w:tcW w:type="dxa" w:w="4680"/>
          </w:tcPr>
          <w:p>
            <w:r>
              <w:t>Row 36</w:t>
            </w:r>
          </w:p>
        </w:tc>
        <w:tc>
          <w:tcPr>
            <w:tcW w:type="dxa" w:w="4680"/>
          </w:tcPr>
          <w:p>
            <w:r>
              <w:t>Value 36</w:t>
            </w:r>
          </w:p>
        </w:tc>
      </w:tr>
      <w:tr>
        <w:tc>
          <w:tcPr>
            <w:tcW w:type="dxa" w:w="4680"/>
          </w:tcPr>
          <w:p>
            <w:r>
              <w:t>Row 37</w:t>
            </w:r>
          </w:p>
        </w:tc>
        <w:tc>
          <w:tcPr>
            <w:tcW w:type="dxa" w:w="4680"/>
          </w:tcPr>
          <w:p>
            <w:r>
              <w:t>Value 37</w:t>
            </w:r>
          </w:p>
        </w:tc>
      </w:tr>
      <w:tr>
        <w:tc>
          <w:tcPr>
            <w:tcW w:type="dxa" w:w="4680"/>
          </w:tcPr>
          <w:p>
            <w:r>
              <w:t>Row 38</w:t>
            </w:r>
          </w:p>
        </w:tc>
        <w:tc>
          <w:tcPr>
            <w:tcW w:type="dxa" w:w="4680"/>
          </w:tcPr>
          <w:p>
            <w:r>
              <w:t>Value 38</w:t>
            </w:r>
          </w:p>
        </w:tc>
      </w:tr>
      <w:tr>
        <w:tc>
          <w:tcPr>
            <w:tcW w:type="dxa" w:w="4680"/>
          </w:tcPr>
          <w:p>
            <w:r>
              <w:t>Row 39</w:t>
            </w:r>
          </w:p>
        </w:tc>
        <w:tc>
          <w:tcPr>
            <w:tcW w:type="dxa" w:w="4680"/>
          </w:tcPr>
          <w:p>
            <w:r>
              <w:t>Value 39</w:t>
            </w:r>
          </w:p>
        </w:tc>
      </w:tr>
      <w:tr>
        <w:tc>
          <w:tcPr>
            <w:tcW w:type="dxa" w:w="4680"/>
          </w:tcPr>
          <w:p>
            <w:r>
              <w:t>Row 40</w:t>
            </w:r>
          </w:p>
        </w:tc>
        <w:tc>
          <w:tcPr>
            <w:tcW w:type="dxa" w:w="4680"/>
          </w:tcPr>
          <w:p>
            <w:r>
              <w:t>Value 40</w:t>
            </w:r>
          </w:p>
        </w:tc>
      </w:tr>
      <w:tr>
        <w:tc>
          <w:tcPr>
            <w:tcW w:type="dxa" w:w="4680"/>
          </w:tcPr>
          <w:p>
            <w:r>
              <w:t>Row 41</w:t>
            </w:r>
          </w:p>
        </w:tc>
        <w:tc>
          <w:tcPr>
            <w:tcW w:type="dxa" w:w="4680"/>
          </w:tcPr>
          <w:p>
            <w:r>
              <w:t>Value 41</w:t>
            </w:r>
          </w:p>
        </w:tc>
      </w:tr>
    </w:tbl>
    <w:p>
      <w:r>
        <w:t>Last line</w:t>
      </w:r>
    </w:p>
    <w:sectPr w:rsidR="00FC693F" w:rsidRPr="0006063C" w:rsidSect="00034616">
      <w:type w:val="continuous"/>
      <w:pgSz w:w="12240" w:h="15840"/>
      <w:pgMar w:top="2880" w:right="1440" w:bottom="28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First page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line 1</w:t>
    </w:r>
  </w:p>
  <w:p>
    <w:r>
      <w:t>Header line 2</w:t>
    </w:r>
  </w:p>
  <w:p>
    <w:r>
      <w:t>Header line 3</w:t>
    </w:r>
  </w:p>
  <w:p>
    <w:r>
      <w:t>Header line 4</w:t>
    </w:r>
  </w:p>
  <w:p>
    <w:r>
      <w:t>Header line 5</w:t>
    </w:r>
  </w:p>
  <w:p>
    <w:r>
      <w:t>Header line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40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