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Head line 01</w:t>
              <w:br/>
              <w:t>Head line 02</w:t>
              <w:br/>
              <w:t>Head line 03</w:t>
              <w:br/>
              <w:t>Head line 04</w:t>
              <w:br/>
              <w:t>Head line 05</w:t>
              <w:br/>
              <w:t>Head line 06</w:t>
              <w:br/>
              <w:t>Head line 07</w:t>
              <w:br/>
              <w:t>Head line 08</w:t>
              <w:br/>
              <w:t>Head line 09</w:t>
              <w:br/>
              <w:t>Head line 10</w:t>
              <w:br/>
              <w:t>Head line 11</w:t>
              <w:br/>
              <w:t>Head line 12</w:t>
              <w:br/>
              <w:t>Head line 13</w:t>
              <w:br/>
              <w:t>Head line 14</w:t>
              <w:br/>
              <w:t>Head line 15</w:t>
              <w:br/>
              <w:t>Head line 16</w:t>
              <w:br/>
              <w:t>Head line 17</w:t>
              <w:br/>
              <w:t>Head line 18</w:t>
              <w:br/>
              <w:t>Head line 19</w:t>
              <w:br/>
              <w:t>Head line 20</w:t>
              <w:br/>
              <w:t>Head line 21</w:t>
              <w:br/>
              <w:t>Head line 22</w:t>
              <w:br/>
              <w:t>Head line 23</w:t>
              <w:br/>
              <w:t>Head line 24</w:t>
              <w:br/>
              <w:t>Head line 25</w:t>
              <w:br/>
              <w:t>Head line 26</w:t>
              <w:br/>
              <w:t>Head line 27</w:t>
              <w:br/>
              <w:t>Head line 28</w:t>
              <w:br/>
              <w:t>Head line 29</w:t>
              <w:br/>
              <w:t>Head line 30</w:t>
              <w:br/>
              <w:t>Head line 31</w:t>
              <w:br/>
              <w:t>Head line 32</w:t>
              <w:br/>
              <w:t>Head line 33</w:t>
              <w:br/>
              <w:t>Head line 34</w:t>
              <w:br/>
              <w:t>Head line 35</w:t>
              <w:br/>
              <w:t>Head line 36</w:t>
              <w:br/>
              <w:t>Head line 37</w:t>
              <w:br/>
              <w:t>Head line 38</w:t>
              <w:br/>
              <w:t>Head line 39</w:t>
              <w:br/>
              <w:t>Head line 40</w:t>
            </w:r>
          </w:p>
        </w:tc>
        <w:tc>
          <w:tcPr>
            <w:tcW w:type="dxa" w:w="4680"/>
          </w:tcPr>
          <w:p>
            <w:r>
              <w:t>Reading</w:t>
            </w:r>
          </w:p>
        </w:tc>
      </w:tr>
      <w:tr>
        <w:tc>
          <w:tcPr>
            <w:tcW w:type="dxa" w:w="4680"/>
          </w:tcPr>
          <w:p>
            <w:r>
              <w:t>Body 01</w:t>
            </w:r>
          </w:p>
        </w:tc>
        <w:tc>
          <w:tcPr>
            <w:tcW w:type="dxa" w:w="4680"/>
          </w:tcPr>
          <w:p>
            <w:r>
              <w:t>Value 01</w:t>
            </w:r>
          </w:p>
        </w:tc>
      </w:tr>
      <w:tr>
        <w:tc>
          <w:tcPr>
            <w:tcW w:type="dxa" w:w="4680"/>
          </w:tcPr>
          <w:p>
            <w:r>
              <w:t>Body 02</w:t>
            </w:r>
          </w:p>
        </w:tc>
        <w:tc>
          <w:tcPr>
            <w:tcW w:type="dxa" w:w="4680"/>
          </w:tcPr>
          <w:p>
            <w:r>
              <w:t>Value 02</w:t>
            </w:r>
          </w:p>
        </w:tc>
      </w:tr>
      <w:tr>
        <w:tc>
          <w:tcPr>
            <w:tcW w:type="dxa" w:w="4680"/>
          </w:tcPr>
          <w:p>
            <w:r>
              <w:t>Body 03</w:t>
            </w:r>
          </w:p>
        </w:tc>
        <w:tc>
          <w:tcPr>
            <w:tcW w:type="dxa" w:w="4680"/>
          </w:tcPr>
          <w:p>
            <w:r>
              <w:t>Value 03</w:t>
            </w:r>
          </w:p>
        </w:tc>
      </w:tr>
      <w:tr>
        <w:tc>
          <w:tcPr>
            <w:tcW w:type="dxa" w:w="4680"/>
          </w:tcPr>
          <w:p>
            <w:r>
              <w:t>Body 04</w:t>
            </w:r>
          </w:p>
        </w:tc>
        <w:tc>
          <w:tcPr>
            <w:tcW w:type="dxa" w:w="4680"/>
          </w:tcPr>
          <w:p>
            <w:r>
              <w:t>Value 04</w:t>
            </w:r>
          </w:p>
        </w:tc>
      </w:tr>
      <w:tr>
        <w:tc>
          <w:tcPr>
            <w:tcW w:type="dxa" w:w="4680"/>
          </w:tcPr>
          <w:p>
            <w:r>
              <w:t>Body 05</w:t>
            </w:r>
          </w:p>
        </w:tc>
        <w:tc>
          <w:tcPr>
            <w:tcW w:type="dxa" w:w="4680"/>
          </w:tcPr>
          <w:p>
            <w:r>
              <w:t>Value 05</w:t>
            </w:r>
          </w:p>
        </w:tc>
      </w:tr>
      <w:tr>
        <w:tc>
          <w:tcPr>
            <w:tcW w:type="dxa" w:w="4680"/>
          </w:tcPr>
          <w:p>
            <w:r>
              <w:t>Body 06</w:t>
            </w:r>
          </w:p>
        </w:tc>
        <w:tc>
          <w:tcPr>
            <w:tcW w:type="dxa" w:w="4680"/>
          </w:tcPr>
          <w:p>
            <w:r>
              <w:t>Value 06</w:t>
            </w:r>
          </w:p>
        </w:tc>
      </w:tr>
      <w:tr>
        <w:tc>
          <w:tcPr>
            <w:tcW w:type="dxa" w:w="4680"/>
          </w:tcPr>
          <w:p>
            <w:r>
              <w:t>Body 07</w:t>
            </w:r>
          </w:p>
        </w:tc>
        <w:tc>
          <w:tcPr>
            <w:tcW w:type="dxa" w:w="4680"/>
          </w:tcPr>
          <w:p>
            <w:r>
              <w:t>Value 07</w:t>
            </w:r>
          </w:p>
        </w:tc>
      </w:tr>
      <w:tr>
        <w:tc>
          <w:tcPr>
            <w:tcW w:type="dxa" w:w="4680"/>
          </w:tcPr>
          <w:p>
            <w:r>
              <w:t>Body 08</w:t>
            </w:r>
          </w:p>
        </w:tc>
        <w:tc>
          <w:tcPr>
            <w:tcW w:type="dxa" w:w="4680"/>
          </w:tcPr>
          <w:p>
            <w:r>
              <w:t>Value 08</w:t>
            </w:r>
          </w:p>
        </w:tc>
      </w:tr>
      <w:tr>
        <w:tc>
          <w:tcPr>
            <w:tcW w:type="dxa" w:w="4680"/>
          </w:tcPr>
          <w:p>
            <w:r>
              <w:t>Body 09</w:t>
            </w:r>
          </w:p>
        </w:tc>
        <w:tc>
          <w:tcPr>
            <w:tcW w:type="dxa" w:w="4680"/>
          </w:tcPr>
          <w:p>
            <w:r>
              <w:t>Value 09</w:t>
            </w:r>
          </w:p>
        </w:tc>
      </w:tr>
      <w:tr>
        <w:tc>
          <w:tcPr>
            <w:tcW w:type="dxa" w:w="4680"/>
          </w:tcPr>
          <w:p>
            <w:r>
              <w:t>Body 10</w:t>
            </w:r>
          </w:p>
        </w:tc>
        <w:tc>
          <w:tcPr>
            <w:tcW w:type="dxa" w:w="4680"/>
          </w:tcPr>
          <w:p>
            <w:r>
              <w:t>Value 10</w:t>
            </w:r>
          </w:p>
        </w:tc>
      </w:tr>
      <w:tr>
        <w:tc>
          <w:tcPr>
            <w:tcW w:type="dxa" w:w="4680"/>
          </w:tcPr>
          <w:p>
            <w:r>
              <w:t>Body 11</w:t>
            </w:r>
          </w:p>
        </w:tc>
        <w:tc>
          <w:tcPr>
            <w:tcW w:type="dxa" w:w="4680"/>
          </w:tcPr>
          <w:p>
            <w:r>
              <w:t>Value 11</w:t>
            </w:r>
          </w:p>
        </w:tc>
      </w:tr>
      <w:tr>
        <w:tc>
          <w:tcPr>
            <w:tcW w:type="dxa" w:w="4680"/>
          </w:tcPr>
          <w:p>
            <w:r>
              <w:t>Body 12</w:t>
            </w:r>
          </w:p>
        </w:tc>
        <w:tc>
          <w:tcPr>
            <w:tcW w:type="dxa" w:w="4680"/>
          </w:tcPr>
          <w:p>
            <w:r>
              <w:t>Value 12</w:t>
            </w:r>
          </w:p>
        </w:tc>
      </w:tr>
      <w:tr>
        <w:tc>
          <w:tcPr>
            <w:tcW w:type="dxa" w:w="4680"/>
          </w:tcPr>
          <w:p>
            <w:r>
              <w:t>Body 13</w:t>
            </w:r>
          </w:p>
        </w:tc>
        <w:tc>
          <w:tcPr>
            <w:tcW w:type="dxa" w:w="4680"/>
          </w:tcPr>
          <w:p>
            <w:r>
              <w:t>Value 13</w:t>
            </w:r>
          </w:p>
        </w:tc>
      </w:tr>
      <w:tr>
        <w:tc>
          <w:tcPr>
            <w:tcW w:type="dxa" w:w="4680"/>
          </w:tcPr>
          <w:p>
            <w:r>
              <w:t>Body 14</w:t>
            </w:r>
          </w:p>
        </w:tc>
        <w:tc>
          <w:tcPr>
            <w:tcW w:type="dxa" w:w="4680"/>
          </w:tcPr>
          <w:p>
            <w:r>
              <w:t>Value 14</w:t>
            </w:r>
          </w:p>
        </w:tc>
      </w:tr>
      <w:tr>
        <w:tc>
          <w:tcPr>
            <w:tcW w:type="dxa" w:w="4680"/>
          </w:tcPr>
          <w:p>
            <w:r>
              <w:t>Body 15</w:t>
            </w:r>
          </w:p>
        </w:tc>
        <w:tc>
          <w:tcPr>
            <w:tcW w:type="dxa" w:w="4680"/>
          </w:tcPr>
          <w:p>
            <w:r>
              <w:t>Value 15</w:t>
            </w:r>
          </w:p>
        </w:tc>
      </w:tr>
      <w:tr>
        <w:tc>
          <w:tcPr>
            <w:tcW w:type="dxa" w:w="4680"/>
          </w:tcPr>
          <w:p>
            <w:r>
              <w:t>Body 16</w:t>
            </w:r>
          </w:p>
        </w:tc>
        <w:tc>
          <w:tcPr>
            <w:tcW w:type="dxa" w:w="4680"/>
          </w:tcPr>
          <w:p>
            <w:r>
              <w:t>Value 16</w:t>
            </w:r>
          </w:p>
        </w:tc>
      </w:tr>
      <w:tr>
        <w:tc>
          <w:tcPr>
            <w:tcW w:type="dxa" w:w="4680"/>
          </w:tcPr>
          <w:p>
            <w:r>
              <w:t>Body 17</w:t>
            </w:r>
          </w:p>
        </w:tc>
        <w:tc>
          <w:tcPr>
            <w:tcW w:type="dxa" w:w="4680"/>
          </w:tcPr>
          <w:p>
            <w:r>
              <w:t>Value 17</w:t>
            </w:r>
          </w:p>
        </w:tc>
      </w:tr>
      <w:tr>
        <w:tc>
          <w:tcPr>
            <w:tcW w:type="dxa" w:w="4680"/>
          </w:tcPr>
          <w:p>
            <w:r>
              <w:t>Body 18</w:t>
            </w:r>
          </w:p>
        </w:tc>
        <w:tc>
          <w:tcPr>
            <w:tcW w:type="dxa" w:w="4680"/>
          </w:tcPr>
          <w:p>
            <w:r>
              <w:t>Value 18</w:t>
            </w:r>
          </w:p>
        </w:tc>
      </w:tr>
      <w:tr>
        <w:tc>
          <w:tcPr>
            <w:tcW w:type="dxa" w:w="4680"/>
          </w:tcPr>
          <w:p>
            <w:r>
              <w:t>Body 19</w:t>
            </w:r>
          </w:p>
        </w:tc>
        <w:tc>
          <w:tcPr>
            <w:tcW w:type="dxa" w:w="4680"/>
          </w:tcPr>
          <w:p>
            <w:r>
              <w:t>Value 19</w:t>
            </w:r>
          </w:p>
        </w:tc>
      </w:tr>
      <w:tr>
        <w:tc>
          <w:tcPr>
            <w:tcW w:type="dxa" w:w="4680"/>
          </w:tcPr>
          <w:p>
            <w:r>
              <w:t>Body 20</w:t>
            </w:r>
          </w:p>
        </w:tc>
        <w:tc>
          <w:tcPr>
            <w:tcW w:type="dxa" w:w="4680"/>
          </w:tcPr>
          <w:p>
            <w:r>
              <w:t>Value 20</w:t>
            </w:r>
          </w:p>
        </w:tc>
      </w:tr>
      <w:tr>
        <w:tc>
          <w:tcPr>
            <w:tcW w:type="dxa" w:w="4680"/>
          </w:tcPr>
          <w:p>
            <w:r>
              <w:t>Body 21</w:t>
            </w:r>
          </w:p>
        </w:tc>
        <w:tc>
          <w:tcPr>
            <w:tcW w:type="dxa" w:w="4680"/>
          </w:tcPr>
          <w:p>
            <w:r>
              <w:t>Value 21</w:t>
            </w:r>
          </w:p>
        </w:tc>
      </w:tr>
      <w:tr>
        <w:tc>
          <w:tcPr>
            <w:tcW w:type="dxa" w:w="4680"/>
          </w:tcPr>
          <w:p>
            <w:r>
              <w:t>Body 22</w:t>
            </w:r>
          </w:p>
        </w:tc>
        <w:tc>
          <w:tcPr>
            <w:tcW w:type="dxa" w:w="4680"/>
          </w:tcPr>
          <w:p>
            <w:r>
              <w:t>Value 22</w:t>
            </w:r>
          </w:p>
        </w:tc>
      </w:tr>
      <w:tr>
        <w:tc>
          <w:tcPr>
            <w:tcW w:type="dxa" w:w="4680"/>
          </w:tcPr>
          <w:p>
            <w:r>
              <w:t>Body 23</w:t>
            </w:r>
          </w:p>
        </w:tc>
        <w:tc>
          <w:tcPr>
            <w:tcW w:type="dxa" w:w="4680"/>
          </w:tcPr>
          <w:p>
            <w:r>
              <w:t>Value 23</w:t>
            </w:r>
          </w:p>
        </w:tc>
      </w:tr>
      <w:tr>
        <w:tc>
          <w:tcPr>
            <w:tcW w:type="dxa" w:w="4680"/>
          </w:tcPr>
          <w:p>
            <w:r>
              <w:t>Body 24</w:t>
            </w:r>
          </w:p>
        </w:tc>
        <w:tc>
          <w:tcPr>
            <w:tcW w:type="dxa" w:w="4680"/>
          </w:tcPr>
          <w:p>
            <w:r>
              <w:t>Value 24</w:t>
            </w:r>
          </w:p>
        </w:tc>
      </w:tr>
      <w:tr>
        <w:tc>
          <w:tcPr>
            <w:tcW w:type="dxa" w:w="4680"/>
          </w:tcPr>
          <w:p>
            <w:r>
              <w:t>Body 25</w:t>
            </w:r>
          </w:p>
        </w:tc>
        <w:tc>
          <w:tcPr>
            <w:tcW w:type="dxa" w:w="4680"/>
          </w:tcPr>
          <w:p>
            <w:r>
              <w:t>Value 25</w:t>
            </w:r>
          </w:p>
        </w:tc>
      </w:tr>
      <w:tr>
        <w:tc>
          <w:tcPr>
            <w:tcW w:type="dxa" w:w="4680"/>
          </w:tcPr>
          <w:p>
            <w:r>
              <w:t>Body 26</w:t>
            </w:r>
          </w:p>
        </w:tc>
        <w:tc>
          <w:tcPr>
            <w:tcW w:type="dxa" w:w="4680"/>
          </w:tcPr>
          <w:p>
            <w:r>
              <w:t>Value 26</w:t>
            </w:r>
          </w:p>
        </w:tc>
      </w:tr>
      <w:tr>
        <w:tc>
          <w:tcPr>
            <w:tcW w:type="dxa" w:w="4680"/>
          </w:tcPr>
          <w:p>
            <w:r>
              <w:t>Body 27</w:t>
            </w:r>
          </w:p>
        </w:tc>
        <w:tc>
          <w:tcPr>
            <w:tcW w:type="dxa" w:w="4680"/>
          </w:tcPr>
          <w:p>
            <w:r>
              <w:t>Value 27</w:t>
            </w:r>
          </w:p>
        </w:tc>
      </w:tr>
      <w:tr>
        <w:tc>
          <w:tcPr>
            <w:tcW w:type="dxa" w:w="4680"/>
          </w:tcPr>
          <w:p>
            <w:r>
              <w:t>Body 28</w:t>
            </w:r>
          </w:p>
        </w:tc>
        <w:tc>
          <w:tcPr>
            <w:tcW w:type="dxa" w:w="4680"/>
          </w:tcPr>
          <w:p>
            <w:r>
              <w:t>Value 28</w:t>
            </w:r>
          </w:p>
        </w:tc>
      </w:tr>
      <w:tr>
        <w:tc>
          <w:tcPr>
            <w:tcW w:type="dxa" w:w="4680"/>
          </w:tcPr>
          <w:p>
            <w:r>
              <w:t>Body 29</w:t>
            </w:r>
          </w:p>
        </w:tc>
        <w:tc>
          <w:tcPr>
            <w:tcW w:type="dxa" w:w="4680"/>
          </w:tcPr>
          <w:p>
            <w:r>
              <w:t>Value 29</w:t>
            </w:r>
          </w:p>
        </w:tc>
      </w:tr>
      <w:tr>
        <w:tc>
          <w:tcPr>
            <w:tcW w:type="dxa" w:w="4680"/>
          </w:tcPr>
          <w:p>
            <w:r>
              <w:t>Body 30</w:t>
            </w:r>
          </w:p>
        </w:tc>
        <w:tc>
          <w:tcPr>
            <w:tcW w:type="dxa" w:w="4680"/>
          </w:tcPr>
          <w:p>
            <w:r>
              <w:t>Value 30</w:t>
            </w:r>
          </w:p>
        </w:tc>
      </w:tr>
      <w:tr>
        <w:tc>
          <w:tcPr>
            <w:tcW w:type="dxa" w:w="4680"/>
          </w:tcPr>
          <w:p>
            <w:r>
              <w:t>Body 31</w:t>
            </w:r>
          </w:p>
        </w:tc>
        <w:tc>
          <w:tcPr>
            <w:tcW w:type="dxa" w:w="4680"/>
          </w:tcPr>
          <w:p>
            <w:r>
              <w:t>Value 31</w:t>
            </w:r>
          </w:p>
        </w:tc>
      </w:tr>
      <w:tr>
        <w:tc>
          <w:tcPr>
            <w:tcW w:type="dxa" w:w="4680"/>
          </w:tcPr>
          <w:p>
            <w:r>
              <w:t>Body 32</w:t>
            </w:r>
          </w:p>
        </w:tc>
        <w:tc>
          <w:tcPr>
            <w:tcW w:type="dxa" w:w="4680"/>
          </w:tcPr>
          <w:p>
            <w:r>
              <w:t>Value 32</w:t>
            </w:r>
          </w:p>
        </w:tc>
      </w:tr>
      <w:tr>
        <w:tc>
          <w:tcPr>
            <w:tcW w:type="dxa" w:w="4680"/>
          </w:tcPr>
          <w:p>
            <w:r>
              <w:t>Body 33</w:t>
            </w:r>
          </w:p>
        </w:tc>
        <w:tc>
          <w:tcPr>
            <w:tcW w:type="dxa" w:w="4680"/>
          </w:tcPr>
          <w:p>
            <w:r>
              <w:t>Value 33</w:t>
            </w:r>
          </w:p>
        </w:tc>
      </w:tr>
      <w:tr>
        <w:tc>
          <w:tcPr>
            <w:tcW w:type="dxa" w:w="4680"/>
          </w:tcPr>
          <w:p>
            <w:r>
              <w:t>Body 34</w:t>
            </w:r>
          </w:p>
        </w:tc>
        <w:tc>
          <w:tcPr>
            <w:tcW w:type="dxa" w:w="4680"/>
          </w:tcPr>
          <w:p>
            <w:r>
              <w:t>Value 34</w:t>
            </w:r>
          </w:p>
        </w:tc>
      </w:tr>
      <w:tr>
        <w:tc>
          <w:tcPr>
            <w:tcW w:type="dxa" w:w="4680"/>
          </w:tcPr>
          <w:p>
            <w:r>
              <w:t>Body 35</w:t>
            </w:r>
          </w:p>
        </w:tc>
        <w:tc>
          <w:tcPr>
            <w:tcW w:type="dxa" w:w="4680"/>
          </w:tcPr>
          <w:p>
            <w:r>
              <w:t>Value 35</w:t>
            </w:r>
          </w:p>
        </w:tc>
      </w:tr>
      <w:tr>
        <w:tc>
          <w:tcPr>
            <w:tcW w:type="dxa" w:w="4680"/>
          </w:tcPr>
          <w:p>
            <w:r>
              <w:t>Body 36</w:t>
            </w:r>
          </w:p>
        </w:tc>
        <w:tc>
          <w:tcPr>
            <w:tcW w:type="dxa" w:w="4680"/>
          </w:tcPr>
          <w:p>
            <w:r>
              <w:t>Value 36</w:t>
            </w:r>
          </w:p>
        </w:tc>
      </w:tr>
      <w:tr>
        <w:tc>
          <w:tcPr>
            <w:tcW w:type="dxa" w:w="4680"/>
          </w:tcPr>
          <w:p>
            <w:r>
              <w:t>Body 37</w:t>
            </w:r>
          </w:p>
        </w:tc>
        <w:tc>
          <w:tcPr>
            <w:tcW w:type="dxa" w:w="4680"/>
          </w:tcPr>
          <w:p>
            <w:r>
              <w:t>Value 37</w:t>
            </w:r>
          </w:p>
        </w:tc>
      </w:tr>
      <w:tr>
        <w:tc>
          <w:tcPr>
            <w:tcW w:type="dxa" w:w="4680"/>
          </w:tcPr>
          <w:p>
            <w:r>
              <w:t>Body 38</w:t>
            </w:r>
          </w:p>
        </w:tc>
        <w:tc>
          <w:tcPr>
            <w:tcW w:type="dxa" w:w="4680"/>
          </w:tcPr>
          <w:p>
            <w:r>
              <w:t>Value 38</w:t>
            </w:r>
          </w:p>
        </w:tc>
      </w:tr>
      <w:tr>
        <w:tc>
          <w:tcPr>
            <w:tcW w:type="dxa" w:w="4680"/>
          </w:tcPr>
          <w:p>
            <w:r>
              <w:t>Body 39</w:t>
            </w:r>
          </w:p>
        </w:tc>
        <w:tc>
          <w:tcPr>
            <w:tcW w:type="dxa" w:w="4680"/>
          </w:tcPr>
          <w:p>
            <w:r>
              <w:t>Value 39</w:t>
            </w:r>
          </w:p>
        </w:tc>
      </w:tr>
      <w:tr>
        <w:tc>
          <w:tcPr>
            <w:tcW w:type="dxa" w:w="4680"/>
          </w:tcPr>
          <w:p>
            <w:r>
              <w:t>Body 40</w:t>
            </w:r>
          </w:p>
        </w:tc>
        <w:tc>
          <w:tcPr>
            <w:tcW w:type="dxa" w:w="4680"/>
          </w:tcPr>
          <w:p>
            <w:r>
              <w:t>Value 40</w:t>
            </w:r>
          </w:p>
        </w:tc>
      </w:tr>
    </w:tbl>
    <w:p>
      <w:pPr>
        <w:pageBreakBefore/>
      </w:pPr>
      <w:r>
        <w:t>Second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Entry</w:t>
            </w:r>
            <w:r>
              <w:rPr>
                <w:vertAlign w:val="superscript"/>
              </w:rPr>
              <w:footnoteReference w:id="1"/>
            </w:r>
          </w:p>
        </w:tc>
        <w:tc>
          <w:tcPr>
            <w:tcW w:type="dxa" w:w="4680"/>
          </w:tcPr>
          <w:p>
            <w:r>
              <w:t>Reading</w:t>
            </w:r>
          </w:p>
        </w:tc>
      </w:tr>
      <w:tr>
        <w:tc>
          <w:tcPr>
            <w:tcW w:type="dxa" w:w="4680"/>
          </w:tcPr>
          <w:p>
            <w:r>
              <w:t>Item 001</w:t>
            </w:r>
          </w:p>
        </w:tc>
        <w:tc>
          <w:tcPr>
            <w:tcW w:type="dxa" w:w="4680"/>
          </w:tcPr>
          <w:p>
            <w:r>
              <w:t>Value 001</w:t>
            </w:r>
          </w:p>
        </w:tc>
      </w:tr>
      <w:tr>
        <w:tc>
          <w:tcPr>
            <w:tcW w:type="dxa" w:w="4680"/>
          </w:tcPr>
          <w:p>
            <w:r>
              <w:t>Item 002</w:t>
            </w:r>
          </w:p>
        </w:tc>
        <w:tc>
          <w:tcPr>
            <w:tcW w:type="dxa" w:w="4680"/>
          </w:tcPr>
          <w:p>
            <w:r>
              <w:t>Value 002</w:t>
            </w:r>
          </w:p>
        </w:tc>
      </w:tr>
      <w:tr>
        <w:tc>
          <w:tcPr>
            <w:tcW w:type="dxa" w:w="4680"/>
          </w:tcPr>
          <w:p>
            <w:r>
              <w:t>Item 003</w:t>
            </w:r>
          </w:p>
        </w:tc>
        <w:tc>
          <w:tcPr>
            <w:tcW w:type="dxa" w:w="4680"/>
          </w:tcPr>
          <w:p>
            <w:r>
              <w:t>Value 003</w:t>
            </w:r>
          </w:p>
        </w:tc>
      </w:tr>
      <w:tr>
        <w:tc>
          <w:tcPr>
            <w:tcW w:type="dxa" w:w="4680"/>
          </w:tcPr>
          <w:p>
            <w:r>
              <w:t>Item 004</w:t>
            </w:r>
          </w:p>
        </w:tc>
        <w:tc>
          <w:tcPr>
            <w:tcW w:type="dxa" w:w="4680"/>
          </w:tcPr>
          <w:p>
            <w:r>
              <w:t>Value 004</w:t>
            </w:r>
          </w:p>
        </w:tc>
      </w:tr>
      <w:tr>
        <w:tc>
          <w:tcPr>
            <w:tcW w:type="dxa" w:w="4680"/>
          </w:tcPr>
          <w:p>
            <w:r>
              <w:t>Item 005</w:t>
            </w:r>
          </w:p>
        </w:tc>
        <w:tc>
          <w:tcPr>
            <w:tcW w:type="dxa" w:w="4680"/>
          </w:tcPr>
          <w:p>
            <w:r>
              <w:t>Value 005</w:t>
            </w:r>
          </w:p>
        </w:tc>
      </w:tr>
      <w:tr>
        <w:tc>
          <w:tcPr>
            <w:tcW w:type="dxa" w:w="4680"/>
          </w:tcPr>
          <w:p>
            <w:r>
              <w:t>Item 006</w:t>
            </w:r>
          </w:p>
        </w:tc>
        <w:tc>
          <w:tcPr>
            <w:tcW w:type="dxa" w:w="4680"/>
          </w:tcPr>
          <w:p>
            <w:r>
              <w:t>Value 006</w:t>
            </w:r>
          </w:p>
        </w:tc>
      </w:tr>
      <w:tr>
        <w:tc>
          <w:tcPr>
            <w:tcW w:type="dxa" w:w="4680"/>
          </w:tcPr>
          <w:p>
            <w:r>
              <w:t>Item 007</w:t>
            </w:r>
          </w:p>
        </w:tc>
        <w:tc>
          <w:tcPr>
            <w:tcW w:type="dxa" w:w="4680"/>
          </w:tcPr>
          <w:p>
            <w:r>
              <w:t>Value 007</w:t>
            </w:r>
          </w:p>
        </w:tc>
      </w:tr>
      <w:tr>
        <w:tc>
          <w:tcPr>
            <w:tcW w:type="dxa" w:w="4680"/>
          </w:tcPr>
          <w:p>
            <w:r>
              <w:t>Item 008</w:t>
            </w:r>
          </w:p>
        </w:tc>
        <w:tc>
          <w:tcPr>
            <w:tcW w:type="dxa" w:w="4680"/>
          </w:tcPr>
          <w:p>
            <w:r>
              <w:t>Value 008</w:t>
            </w:r>
          </w:p>
        </w:tc>
      </w:tr>
      <w:tr>
        <w:tc>
          <w:tcPr>
            <w:tcW w:type="dxa" w:w="4680"/>
          </w:tcPr>
          <w:p>
            <w:r>
              <w:t>Item 009</w:t>
            </w:r>
          </w:p>
        </w:tc>
        <w:tc>
          <w:tcPr>
            <w:tcW w:type="dxa" w:w="4680"/>
          </w:tcPr>
          <w:p>
            <w:r>
              <w:t>Value 009</w:t>
            </w:r>
          </w:p>
        </w:tc>
      </w:tr>
      <w:tr>
        <w:tc>
          <w:tcPr>
            <w:tcW w:type="dxa" w:w="4680"/>
          </w:tcPr>
          <w:p>
            <w:r>
              <w:t>Item 010</w:t>
            </w:r>
          </w:p>
        </w:tc>
        <w:tc>
          <w:tcPr>
            <w:tcW w:type="dxa" w:w="4680"/>
          </w:tcPr>
          <w:p>
            <w:r>
              <w:t>Value 010</w:t>
            </w:r>
          </w:p>
        </w:tc>
      </w:tr>
      <w:tr>
        <w:tc>
          <w:tcPr>
            <w:tcW w:type="dxa" w:w="4680"/>
          </w:tcPr>
          <w:p>
            <w:r>
              <w:t>Item 011</w:t>
            </w:r>
          </w:p>
        </w:tc>
        <w:tc>
          <w:tcPr>
            <w:tcW w:type="dxa" w:w="4680"/>
          </w:tcPr>
          <w:p>
            <w:r>
              <w:t>Value 011</w:t>
            </w:r>
          </w:p>
        </w:tc>
      </w:tr>
      <w:tr>
        <w:tc>
          <w:tcPr>
            <w:tcW w:type="dxa" w:w="4680"/>
          </w:tcPr>
          <w:p>
            <w:r>
              <w:t>Item 012</w:t>
            </w:r>
          </w:p>
        </w:tc>
        <w:tc>
          <w:tcPr>
            <w:tcW w:type="dxa" w:w="4680"/>
          </w:tcPr>
          <w:p>
            <w:r>
              <w:t>Value 012</w:t>
            </w:r>
          </w:p>
        </w:tc>
      </w:tr>
      <w:tr>
        <w:tc>
          <w:tcPr>
            <w:tcW w:type="dxa" w:w="4680"/>
          </w:tcPr>
          <w:p>
            <w:r>
              <w:t>Item 013</w:t>
            </w:r>
          </w:p>
        </w:tc>
        <w:tc>
          <w:tcPr>
            <w:tcW w:type="dxa" w:w="4680"/>
          </w:tcPr>
          <w:p>
            <w:r>
              <w:t>Value 013</w:t>
            </w:r>
          </w:p>
        </w:tc>
      </w:tr>
      <w:tr>
        <w:tc>
          <w:tcPr>
            <w:tcW w:type="dxa" w:w="4680"/>
          </w:tcPr>
          <w:p>
            <w:r>
              <w:t>Item 014</w:t>
            </w:r>
          </w:p>
        </w:tc>
        <w:tc>
          <w:tcPr>
            <w:tcW w:type="dxa" w:w="4680"/>
          </w:tcPr>
          <w:p>
            <w:r>
              <w:t>Value 014</w:t>
            </w:r>
          </w:p>
        </w:tc>
      </w:tr>
      <w:tr>
        <w:tc>
          <w:tcPr>
            <w:tcW w:type="dxa" w:w="4680"/>
          </w:tcPr>
          <w:p>
            <w:r>
              <w:t>Item 015</w:t>
            </w:r>
          </w:p>
        </w:tc>
        <w:tc>
          <w:tcPr>
            <w:tcW w:type="dxa" w:w="4680"/>
          </w:tcPr>
          <w:p>
            <w:r>
              <w:t>Value 015</w:t>
            </w:r>
          </w:p>
        </w:tc>
      </w:tr>
      <w:tr>
        <w:tc>
          <w:tcPr>
            <w:tcW w:type="dxa" w:w="4680"/>
          </w:tcPr>
          <w:p>
            <w:r>
              <w:t>Item 016</w:t>
            </w:r>
          </w:p>
        </w:tc>
        <w:tc>
          <w:tcPr>
            <w:tcW w:type="dxa" w:w="4680"/>
          </w:tcPr>
          <w:p>
            <w:r>
              <w:t>Value 016</w:t>
            </w:r>
          </w:p>
        </w:tc>
      </w:tr>
      <w:tr>
        <w:tc>
          <w:tcPr>
            <w:tcW w:type="dxa" w:w="4680"/>
          </w:tcPr>
          <w:p>
            <w:r>
              <w:t>Item 017</w:t>
            </w:r>
          </w:p>
        </w:tc>
        <w:tc>
          <w:tcPr>
            <w:tcW w:type="dxa" w:w="4680"/>
          </w:tcPr>
          <w:p>
            <w:r>
              <w:t>Value 017</w:t>
            </w:r>
          </w:p>
        </w:tc>
      </w:tr>
      <w:tr>
        <w:tc>
          <w:tcPr>
            <w:tcW w:type="dxa" w:w="4680"/>
          </w:tcPr>
          <w:p>
            <w:r>
              <w:t>Item 018</w:t>
            </w:r>
          </w:p>
        </w:tc>
        <w:tc>
          <w:tcPr>
            <w:tcW w:type="dxa" w:w="4680"/>
          </w:tcPr>
          <w:p>
            <w:r>
              <w:t>Value 018</w:t>
            </w:r>
          </w:p>
        </w:tc>
      </w:tr>
      <w:tr>
        <w:tc>
          <w:tcPr>
            <w:tcW w:type="dxa" w:w="4680"/>
          </w:tcPr>
          <w:p>
            <w:r>
              <w:t>Item 019</w:t>
            </w:r>
          </w:p>
        </w:tc>
        <w:tc>
          <w:tcPr>
            <w:tcW w:type="dxa" w:w="4680"/>
          </w:tcPr>
          <w:p>
            <w:r>
              <w:t>Value 019</w:t>
            </w:r>
          </w:p>
        </w:tc>
      </w:tr>
      <w:tr>
        <w:tc>
          <w:tcPr>
            <w:tcW w:type="dxa" w:w="4680"/>
          </w:tcPr>
          <w:p>
            <w:r>
              <w:t>Item 020</w:t>
            </w:r>
          </w:p>
        </w:tc>
        <w:tc>
          <w:tcPr>
            <w:tcW w:type="dxa" w:w="4680"/>
          </w:tcPr>
          <w:p>
            <w:r>
              <w:t>Value 020</w:t>
            </w:r>
          </w:p>
        </w:tc>
      </w:tr>
      <w:tr>
        <w:tc>
          <w:tcPr>
            <w:tcW w:type="dxa" w:w="4680"/>
          </w:tcPr>
          <w:p>
            <w:r>
              <w:t>Item 021</w:t>
            </w:r>
          </w:p>
        </w:tc>
        <w:tc>
          <w:tcPr>
            <w:tcW w:type="dxa" w:w="4680"/>
          </w:tcPr>
          <w:p>
            <w:r>
              <w:t>Value 021</w:t>
            </w:r>
          </w:p>
        </w:tc>
      </w:tr>
      <w:tr>
        <w:tc>
          <w:tcPr>
            <w:tcW w:type="dxa" w:w="4680"/>
          </w:tcPr>
          <w:p>
            <w:r>
              <w:t>Item 022</w:t>
            </w:r>
          </w:p>
        </w:tc>
        <w:tc>
          <w:tcPr>
            <w:tcW w:type="dxa" w:w="4680"/>
          </w:tcPr>
          <w:p>
            <w:r>
              <w:t>Value 022</w:t>
            </w:r>
          </w:p>
        </w:tc>
      </w:tr>
      <w:tr>
        <w:tc>
          <w:tcPr>
            <w:tcW w:type="dxa" w:w="4680"/>
          </w:tcPr>
          <w:p>
            <w:r>
              <w:t>Item 023</w:t>
            </w:r>
          </w:p>
        </w:tc>
        <w:tc>
          <w:tcPr>
            <w:tcW w:type="dxa" w:w="4680"/>
          </w:tcPr>
          <w:p>
            <w:r>
              <w:t>Value 023</w:t>
            </w:r>
          </w:p>
        </w:tc>
      </w:tr>
      <w:tr>
        <w:tc>
          <w:tcPr>
            <w:tcW w:type="dxa" w:w="4680"/>
          </w:tcPr>
          <w:p>
            <w:r>
              <w:t>Item 024</w:t>
            </w:r>
          </w:p>
        </w:tc>
        <w:tc>
          <w:tcPr>
            <w:tcW w:type="dxa" w:w="4680"/>
          </w:tcPr>
          <w:p>
            <w:r>
              <w:t>Value 024</w:t>
            </w:r>
          </w:p>
        </w:tc>
      </w:tr>
      <w:tr>
        <w:tc>
          <w:tcPr>
            <w:tcW w:type="dxa" w:w="4680"/>
          </w:tcPr>
          <w:p>
            <w:r>
              <w:t>Item 025</w:t>
            </w:r>
          </w:p>
        </w:tc>
        <w:tc>
          <w:tcPr>
            <w:tcW w:type="dxa" w:w="4680"/>
          </w:tcPr>
          <w:p>
            <w:r>
              <w:t>Value 025</w:t>
            </w:r>
          </w:p>
        </w:tc>
      </w:tr>
      <w:tr>
        <w:tc>
          <w:tcPr>
            <w:tcW w:type="dxa" w:w="4680"/>
          </w:tcPr>
          <w:p>
            <w:r>
              <w:t>Item 026</w:t>
            </w:r>
          </w:p>
        </w:tc>
        <w:tc>
          <w:tcPr>
            <w:tcW w:type="dxa" w:w="4680"/>
          </w:tcPr>
          <w:p>
            <w:r>
              <w:t>Value 026</w:t>
            </w:r>
          </w:p>
        </w:tc>
      </w:tr>
      <w:tr>
        <w:tc>
          <w:tcPr>
            <w:tcW w:type="dxa" w:w="4680"/>
          </w:tcPr>
          <w:p>
            <w:r>
              <w:t>Item 027</w:t>
            </w:r>
          </w:p>
        </w:tc>
        <w:tc>
          <w:tcPr>
            <w:tcW w:type="dxa" w:w="4680"/>
          </w:tcPr>
          <w:p>
            <w:r>
              <w:t>Value 027</w:t>
            </w:r>
          </w:p>
        </w:tc>
      </w:tr>
      <w:tr>
        <w:tc>
          <w:tcPr>
            <w:tcW w:type="dxa" w:w="4680"/>
          </w:tcPr>
          <w:p>
            <w:r>
              <w:t>Item 028</w:t>
            </w:r>
          </w:p>
        </w:tc>
        <w:tc>
          <w:tcPr>
            <w:tcW w:type="dxa" w:w="4680"/>
          </w:tcPr>
          <w:p>
            <w:r>
              <w:t>Value 028</w:t>
            </w:r>
          </w:p>
        </w:tc>
      </w:tr>
      <w:tr>
        <w:tc>
          <w:tcPr>
            <w:tcW w:type="dxa" w:w="4680"/>
          </w:tcPr>
          <w:p>
            <w:r>
              <w:t>Item 029</w:t>
            </w:r>
          </w:p>
        </w:tc>
        <w:tc>
          <w:tcPr>
            <w:tcW w:type="dxa" w:w="4680"/>
          </w:tcPr>
          <w:p>
            <w:r>
              <w:t>Value 029</w:t>
            </w:r>
          </w:p>
        </w:tc>
      </w:tr>
      <w:tr>
        <w:tc>
          <w:tcPr>
            <w:tcW w:type="dxa" w:w="4680"/>
          </w:tcPr>
          <w:p>
            <w:r>
              <w:t>Item 030</w:t>
            </w:r>
          </w:p>
        </w:tc>
        <w:tc>
          <w:tcPr>
            <w:tcW w:type="dxa" w:w="4680"/>
          </w:tcPr>
          <w:p>
            <w:r>
              <w:t>Value 030</w:t>
            </w:r>
          </w:p>
        </w:tc>
      </w:tr>
      <w:tr>
        <w:tc>
          <w:tcPr>
            <w:tcW w:type="dxa" w:w="4680"/>
          </w:tcPr>
          <w:p>
            <w:r>
              <w:t>Item 031</w:t>
            </w:r>
          </w:p>
        </w:tc>
        <w:tc>
          <w:tcPr>
            <w:tcW w:type="dxa" w:w="4680"/>
          </w:tcPr>
          <w:p>
            <w:r>
              <w:t>Value 031</w:t>
            </w:r>
          </w:p>
        </w:tc>
      </w:tr>
      <w:tr>
        <w:tc>
          <w:tcPr>
            <w:tcW w:type="dxa" w:w="4680"/>
          </w:tcPr>
          <w:p>
            <w:r>
              <w:t>Item 032</w:t>
            </w:r>
          </w:p>
        </w:tc>
        <w:tc>
          <w:tcPr>
            <w:tcW w:type="dxa" w:w="4680"/>
          </w:tcPr>
          <w:p>
            <w:r>
              <w:t>Value 032</w:t>
            </w:r>
          </w:p>
        </w:tc>
      </w:tr>
      <w:tr>
        <w:tc>
          <w:tcPr>
            <w:tcW w:type="dxa" w:w="4680"/>
          </w:tcPr>
          <w:p>
            <w:r>
              <w:t>Item 033</w:t>
            </w:r>
          </w:p>
        </w:tc>
        <w:tc>
          <w:tcPr>
            <w:tcW w:type="dxa" w:w="4680"/>
          </w:tcPr>
          <w:p>
            <w:r>
              <w:t>Value 033</w:t>
            </w:r>
          </w:p>
        </w:tc>
      </w:tr>
      <w:tr>
        <w:tc>
          <w:tcPr>
            <w:tcW w:type="dxa" w:w="4680"/>
          </w:tcPr>
          <w:p>
            <w:r>
              <w:t>Item 034</w:t>
            </w:r>
          </w:p>
        </w:tc>
        <w:tc>
          <w:tcPr>
            <w:tcW w:type="dxa" w:w="4680"/>
          </w:tcPr>
          <w:p>
            <w:r>
              <w:t>Value 034</w:t>
            </w:r>
          </w:p>
        </w:tc>
      </w:tr>
      <w:tr>
        <w:tc>
          <w:tcPr>
            <w:tcW w:type="dxa" w:w="4680"/>
          </w:tcPr>
          <w:p>
            <w:r>
              <w:t>Item 035</w:t>
            </w:r>
          </w:p>
        </w:tc>
        <w:tc>
          <w:tcPr>
            <w:tcW w:type="dxa" w:w="4680"/>
          </w:tcPr>
          <w:p>
            <w:r>
              <w:t>Value 035</w:t>
            </w:r>
          </w:p>
        </w:tc>
      </w:tr>
      <w:tr>
        <w:tc>
          <w:tcPr>
            <w:tcW w:type="dxa" w:w="4680"/>
          </w:tcPr>
          <w:p>
            <w:r>
              <w:t>Item 036</w:t>
            </w:r>
          </w:p>
        </w:tc>
        <w:tc>
          <w:tcPr>
            <w:tcW w:type="dxa" w:w="4680"/>
          </w:tcPr>
          <w:p>
            <w:r>
              <w:t>Value 036</w:t>
            </w:r>
          </w:p>
        </w:tc>
      </w:tr>
      <w:tr>
        <w:tc>
          <w:tcPr>
            <w:tcW w:type="dxa" w:w="4680"/>
          </w:tcPr>
          <w:p>
            <w:r>
              <w:t>Item 037</w:t>
            </w:r>
          </w:p>
        </w:tc>
        <w:tc>
          <w:tcPr>
            <w:tcW w:type="dxa" w:w="4680"/>
          </w:tcPr>
          <w:p>
            <w:r>
              <w:t>Value 037</w:t>
            </w:r>
          </w:p>
        </w:tc>
      </w:tr>
      <w:tr>
        <w:tc>
          <w:tcPr>
            <w:tcW w:type="dxa" w:w="4680"/>
          </w:tcPr>
          <w:p>
            <w:r>
              <w:t>Item 038</w:t>
            </w:r>
          </w:p>
        </w:tc>
        <w:tc>
          <w:tcPr>
            <w:tcW w:type="dxa" w:w="4680"/>
          </w:tcPr>
          <w:p>
            <w:r>
              <w:t>Value 038</w:t>
            </w:r>
          </w:p>
        </w:tc>
      </w:tr>
      <w:tr>
        <w:tc>
          <w:tcPr>
            <w:tcW w:type="dxa" w:w="4680"/>
          </w:tcPr>
          <w:p>
            <w:r>
              <w:t>Item 039</w:t>
            </w:r>
          </w:p>
        </w:tc>
        <w:tc>
          <w:tcPr>
            <w:tcW w:type="dxa" w:w="4680"/>
          </w:tcPr>
          <w:p>
            <w:r>
              <w:t>Value 039</w:t>
            </w:r>
          </w:p>
        </w:tc>
      </w:tr>
      <w:tr>
        <w:tc>
          <w:tcPr>
            <w:tcW w:type="dxa" w:w="4680"/>
          </w:tcPr>
          <w:p>
            <w:r>
              <w:t>Item 040</w:t>
            </w:r>
          </w:p>
        </w:tc>
        <w:tc>
          <w:tcPr>
            <w:tcW w:type="dxa" w:w="4680"/>
          </w:tcPr>
          <w:p>
            <w:r>
              <w:t>Value 040</w:t>
            </w:r>
          </w:p>
        </w:tc>
      </w:tr>
      <w:tr>
        <w:tc>
          <w:tcPr>
            <w:tcW w:type="dxa" w:w="4680"/>
          </w:tcPr>
          <w:p>
            <w:r>
              <w:t>Item 041</w:t>
            </w:r>
          </w:p>
        </w:tc>
        <w:tc>
          <w:tcPr>
            <w:tcW w:type="dxa" w:w="4680"/>
          </w:tcPr>
          <w:p>
            <w:r>
              <w:t>Value 041</w:t>
            </w:r>
          </w:p>
        </w:tc>
      </w:tr>
      <w:tr>
        <w:tc>
          <w:tcPr>
            <w:tcW w:type="dxa" w:w="4680"/>
          </w:tcPr>
          <w:p>
            <w:r>
              <w:t>Item 042</w:t>
            </w:r>
          </w:p>
        </w:tc>
        <w:tc>
          <w:tcPr>
            <w:tcW w:type="dxa" w:w="4680"/>
          </w:tcPr>
          <w:p>
            <w:r>
              <w:t>Value 042</w:t>
            </w:r>
          </w:p>
        </w:tc>
      </w:tr>
      <w:tr>
        <w:tc>
          <w:tcPr>
            <w:tcW w:type="dxa" w:w="4680"/>
          </w:tcPr>
          <w:p>
            <w:r>
              <w:t>Item 043</w:t>
            </w:r>
          </w:p>
        </w:tc>
        <w:tc>
          <w:tcPr>
            <w:tcW w:type="dxa" w:w="4680"/>
          </w:tcPr>
          <w:p>
            <w:r>
              <w:t>Value 043</w:t>
            </w:r>
          </w:p>
        </w:tc>
      </w:tr>
      <w:tr>
        <w:tc>
          <w:tcPr>
            <w:tcW w:type="dxa" w:w="4680"/>
          </w:tcPr>
          <w:p>
            <w:r>
              <w:t>Item 044</w:t>
            </w:r>
          </w:p>
        </w:tc>
        <w:tc>
          <w:tcPr>
            <w:tcW w:type="dxa" w:w="4680"/>
          </w:tcPr>
          <w:p>
            <w:r>
              <w:t>Value 044</w:t>
            </w:r>
          </w:p>
        </w:tc>
      </w:tr>
      <w:tr>
        <w:tc>
          <w:tcPr>
            <w:tcW w:type="dxa" w:w="4680"/>
          </w:tcPr>
          <w:p>
            <w:r>
              <w:t>Item 045</w:t>
            </w:r>
          </w:p>
        </w:tc>
        <w:tc>
          <w:tcPr>
            <w:tcW w:type="dxa" w:w="4680"/>
          </w:tcPr>
          <w:p>
            <w:r>
              <w:t>Value 045</w:t>
            </w:r>
          </w:p>
        </w:tc>
      </w:tr>
      <w:tr>
        <w:tc>
          <w:tcPr>
            <w:tcW w:type="dxa" w:w="4680"/>
          </w:tcPr>
          <w:p>
            <w:r>
              <w:t>Item 046</w:t>
            </w:r>
          </w:p>
        </w:tc>
        <w:tc>
          <w:tcPr>
            <w:tcW w:type="dxa" w:w="4680"/>
          </w:tcPr>
          <w:p>
            <w:r>
              <w:t>Value 046</w:t>
            </w:r>
          </w:p>
        </w:tc>
      </w:tr>
      <w:tr>
        <w:tc>
          <w:tcPr>
            <w:tcW w:type="dxa" w:w="4680"/>
          </w:tcPr>
          <w:p>
            <w:r>
              <w:t>Item 047</w:t>
            </w:r>
          </w:p>
        </w:tc>
        <w:tc>
          <w:tcPr>
            <w:tcW w:type="dxa" w:w="4680"/>
          </w:tcPr>
          <w:p>
            <w:r>
              <w:t>Value 047</w:t>
            </w:r>
          </w:p>
        </w:tc>
      </w:tr>
      <w:tr>
        <w:tc>
          <w:tcPr>
            <w:tcW w:type="dxa" w:w="4680"/>
          </w:tcPr>
          <w:p>
            <w:r>
              <w:t>Item 048</w:t>
            </w:r>
          </w:p>
        </w:tc>
        <w:tc>
          <w:tcPr>
            <w:tcW w:type="dxa" w:w="4680"/>
          </w:tcPr>
          <w:p>
            <w:r>
              <w:t>Value 048</w:t>
            </w:r>
          </w:p>
        </w:tc>
      </w:tr>
      <w:tr>
        <w:tc>
          <w:tcPr>
            <w:tcW w:type="dxa" w:w="4680"/>
          </w:tcPr>
          <w:p>
            <w:r>
              <w:t>Item 049</w:t>
            </w:r>
          </w:p>
        </w:tc>
        <w:tc>
          <w:tcPr>
            <w:tcW w:type="dxa" w:w="4680"/>
          </w:tcPr>
          <w:p>
            <w:r>
              <w:t>Value 049</w:t>
            </w:r>
          </w:p>
        </w:tc>
      </w:tr>
      <w:tr>
        <w:tc>
          <w:tcPr>
            <w:tcW w:type="dxa" w:w="4680"/>
          </w:tcPr>
          <w:p>
            <w:r>
              <w:t>Item 050</w:t>
            </w:r>
          </w:p>
        </w:tc>
        <w:tc>
          <w:tcPr>
            <w:tcW w:type="dxa" w:w="4680"/>
          </w:tcPr>
          <w:p>
            <w:r>
              <w:t>Value 050</w:t>
            </w:r>
          </w:p>
        </w:tc>
      </w:tr>
      <w:tr>
        <w:tc>
          <w:tcPr>
            <w:tcW w:type="dxa" w:w="4680"/>
          </w:tcPr>
          <w:p>
            <w:r>
              <w:t>Item 051</w:t>
            </w:r>
          </w:p>
        </w:tc>
        <w:tc>
          <w:tcPr>
            <w:tcW w:type="dxa" w:w="4680"/>
          </w:tcPr>
          <w:p>
            <w:r>
              <w:t>Value 051</w:t>
            </w:r>
          </w:p>
        </w:tc>
      </w:tr>
      <w:tr>
        <w:tc>
          <w:tcPr>
            <w:tcW w:type="dxa" w:w="4680"/>
          </w:tcPr>
          <w:p>
            <w:r>
              <w:t>Item 052</w:t>
            </w:r>
          </w:p>
        </w:tc>
        <w:tc>
          <w:tcPr>
            <w:tcW w:type="dxa" w:w="4680"/>
          </w:tcPr>
          <w:p>
            <w:r>
              <w:t>Value 052</w:t>
            </w:r>
          </w:p>
        </w:tc>
      </w:tr>
      <w:tr>
        <w:tc>
          <w:tcPr>
            <w:tcW w:type="dxa" w:w="4680"/>
          </w:tcPr>
          <w:p>
            <w:r>
              <w:t>Item 053</w:t>
            </w:r>
          </w:p>
        </w:tc>
        <w:tc>
          <w:tcPr>
            <w:tcW w:type="dxa" w:w="4680"/>
          </w:tcPr>
          <w:p>
            <w:r>
              <w:t>Value 053</w:t>
            </w:r>
          </w:p>
        </w:tc>
      </w:tr>
      <w:tr>
        <w:tc>
          <w:tcPr>
            <w:tcW w:type="dxa" w:w="4680"/>
          </w:tcPr>
          <w:p>
            <w:r>
              <w:t>Item 054</w:t>
            </w:r>
          </w:p>
        </w:tc>
        <w:tc>
          <w:tcPr>
            <w:tcW w:type="dxa" w:w="4680"/>
          </w:tcPr>
          <w:p>
            <w:r>
              <w:t>Value 054</w:t>
            </w:r>
          </w:p>
        </w:tc>
      </w:tr>
      <w:tr>
        <w:tc>
          <w:tcPr>
            <w:tcW w:type="dxa" w:w="4680"/>
          </w:tcPr>
          <w:p>
            <w:r>
              <w:t>Item 055</w:t>
            </w:r>
          </w:p>
        </w:tc>
        <w:tc>
          <w:tcPr>
            <w:tcW w:type="dxa" w:w="4680"/>
          </w:tcPr>
          <w:p>
            <w:r>
              <w:t>Value 055</w:t>
            </w:r>
          </w:p>
        </w:tc>
      </w:tr>
      <w:tr>
        <w:tc>
          <w:tcPr>
            <w:tcW w:type="dxa" w:w="4680"/>
          </w:tcPr>
          <w:p>
            <w:r>
              <w:t>Item 056</w:t>
            </w:r>
          </w:p>
        </w:tc>
        <w:tc>
          <w:tcPr>
            <w:tcW w:type="dxa" w:w="4680"/>
          </w:tcPr>
          <w:p>
            <w:r>
              <w:t>Value 056</w:t>
            </w:r>
          </w:p>
        </w:tc>
      </w:tr>
      <w:tr>
        <w:tc>
          <w:tcPr>
            <w:tcW w:type="dxa" w:w="4680"/>
          </w:tcPr>
          <w:p>
            <w:r>
              <w:t>Item 057</w:t>
            </w:r>
          </w:p>
        </w:tc>
        <w:tc>
          <w:tcPr>
            <w:tcW w:type="dxa" w:w="4680"/>
          </w:tcPr>
          <w:p>
            <w:r>
              <w:t>Value 057</w:t>
            </w:r>
          </w:p>
        </w:tc>
      </w:tr>
      <w:tr>
        <w:tc>
          <w:tcPr>
            <w:tcW w:type="dxa" w:w="4680"/>
          </w:tcPr>
          <w:p>
            <w:r>
              <w:t>Item 058</w:t>
            </w:r>
          </w:p>
        </w:tc>
        <w:tc>
          <w:tcPr>
            <w:tcW w:type="dxa" w:w="4680"/>
          </w:tcPr>
          <w:p>
            <w:r>
              <w:t>Value 058</w:t>
            </w:r>
          </w:p>
        </w:tc>
      </w:tr>
      <w:tr>
        <w:tc>
          <w:tcPr>
            <w:tcW w:type="dxa" w:w="4680"/>
          </w:tcPr>
          <w:p>
            <w:r>
              <w:t>Item 059</w:t>
            </w:r>
          </w:p>
        </w:tc>
        <w:tc>
          <w:tcPr>
            <w:tcW w:type="dxa" w:w="4680"/>
          </w:tcPr>
          <w:p>
            <w:r>
              <w:t>Value 059</w:t>
            </w:r>
          </w:p>
        </w:tc>
      </w:tr>
      <w:tr>
        <w:tc>
          <w:tcPr>
            <w:tcW w:type="dxa" w:w="4680"/>
          </w:tcPr>
          <w:p>
            <w:r>
              <w:t>Item 060</w:t>
            </w:r>
          </w:p>
        </w:tc>
        <w:tc>
          <w:tcPr>
            <w:tcW w:type="dxa" w:w="4680"/>
          </w:tcPr>
          <w:p>
            <w:r>
              <w:t>Value 060</w:t>
            </w:r>
          </w:p>
        </w:tc>
      </w:tr>
      <w:tr>
        <w:tc>
          <w:tcPr>
            <w:tcW w:type="dxa" w:w="4680"/>
          </w:tcPr>
          <w:p>
            <w:r>
              <w:t>Item 061</w:t>
            </w:r>
          </w:p>
        </w:tc>
        <w:tc>
          <w:tcPr>
            <w:tcW w:type="dxa" w:w="4680"/>
          </w:tcPr>
          <w:p>
            <w:r>
              <w:t>Value 061</w:t>
            </w:r>
          </w:p>
        </w:tc>
      </w:tr>
      <w:tr>
        <w:tc>
          <w:tcPr>
            <w:tcW w:type="dxa" w:w="4680"/>
          </w:tcPr>
          <w:p>
            <w:r>
              <w:t>Item 062</w:t>
            </w:r>
          </w:p>
        </w:tc>
        <w:tc>
          <w:tcPr>
            <w:tcW w:type="dxa" w:w="4680"/>
          </w:tcPr>
          <w:p>
            <w:r>
              <w:t>Value 062</w:t>
            </w:r>
          </w:p>
        </w:tc>
      </w:tr>
      <w:tr>
        <w:tc>
          <w:tcPr>
            <w:tcW w:type="dxa" w:w="4680"/>
          </w:tcPr>
          <w:p>
            <w:r>
              <w:t>Item 063</w:t>
            </w:r>
          </w:p>
        </w:tc>
        <w:tc>
          <w:tcPr>
            <w:tcW w:type="dxa" w:w="4680"/>
          </w:tcPr>
          <w:p>
            <w:r>
              <w:t>Value 063</w:t>
            </w:r>
          </w:p>
        </w:tc>
      </w:tr>
      <w:tr>
        <w:tc>
          <w:tcPr>
            <w:tcW w:type="dxa" w:w="4680"/>
          </w:tcPr>
          <w:p>
            <w:r>
              <w:t>Item 064</w:t>
            </w:r>
          </w:p>
        </w:tc>
        <w:tc>
          <w:tcPr>
            <w:tcW w:type="dxa" w:w="4680"/>
          </w:tcPr>
          <w:p>
            <w:r>
              <w:t>Value 064</w:t>
            </w:r>
          </w:p>
        </w:tc>
      </w:tr>
      <w:tr>
        <w:tc>
          <w:tcPr>
            <w:tcW w:type="dxa" w:w="4680"/>
          </w:tcPr>
          <w:p>
            <w:r>
              <w:t>Item 065</w:t>
            </w:r>
          </w:p>
        </w:tc>
        <w:tc>
          <w:tcPr>
            <w:tcW w:type="dxa" w:w="4680"/>
          </w:tcPr>
          <w:p>
            <w:r>
              <w:t>Value 065</w:t>
            </w:r>
          </w:p>
        </w:tc>
      </w:tr>
      <w:tr>
        <w:tc>
          <w:tcPr>
            <w:tcW w:type="dxa" w:w="4680"/>
          </w:tcPr>
          <w:p>
            <w:r>
              <w:t>Item 066</w:t>
            </w:r>
          </w:p>
        </w:tc>
        <w:tc>
          <w:tcPr>
            <w:tcW w:type="dxa" w:w="4680"/>
          </w:tcPr>
          <w:p>
            <w:r>
              <w:t>Value 066</w:t>
            </w:r>
          </w:p>
        </w:tc>
      </w:tr>
      <w:tr>
        <w:tc>
          <w:tcPr>
            <w:tcW w:type="dxa" w:w="4680"/>
          </w:tcPr>
          <w:p>
            <w:r>
              <w:t>Item 067</w:t>
            </w:r>
          </w:p>
        </w:tc>
        <w:tc>
          <w:tcPr>
            <w:tcW w:type="dxa" w:w="4680"/>
          </w:tcPr>
          <w:p>
            <w:r>
              <w:t>Value 067</w:t>
            </w:r>
          </w:p>
        </w:tc>
      </w:tr>
      <w:tr>
        <w:tc>
          <w:tcPr>
            <w:tcW w:type="dxa" w:w="4680"/>
          </w:tcPr>
          <w:p>
            <w:r>
              <w:t>Item 068</w:t>
            </w:r>
          </w:p>
        </w:tc>
        <w:tc>
          <w:tcPr>
            <w:tcW w:type="dxa" w:w="4680"/>
          </w:tcPr>
          <w:p>
            <w:r>
              <w:t>Value 068</w:t>
            </w:r>
          </w:p>
        </w:tc>
      </w:tr>
      <w:tr>
        <w:tc>
          <w:tcPr>
            <w:tcW w:type="dxa" w:w="4680"/>
          </w:tcPr>
          <w:p>
            <w:r>
              <w:t>Item 069</w:t>
            </w:r>
          </w:p>
        </w:tc>
        <w:tc>
          <w:tcPr>
            <w:tcW w:type="dxa" w:w="4680"/>
          </w:tcPr>
          <w:p>
            <w:r>
              <w:t>Value 069</w:t>
            </w:r>
          </w:p>
        </w:tc>
      </w:tr>
      <w:tr>
        <w:tc>
          <w:tcPr>
            <w:tcW w:type="dxa" w:w="4680"/>
          </w:tcPr>
          <w:p>
            <w:r>
              <w:t>Item 070</w:t>
            </w:r>
          </w:p>
        </w:tc>
        <w:tc>
          <w:tcPr>
            <w:tcW w:type="dxa" w:w="4680"/>
          </w:tcPr>
          <w:p>
            <w:r>
              <w:t>Value 070</w:t>
            </w:r>
          </w:p>
        </w:tc>
      </w:tr>
      <w:tr>
        <w:tc>
          <w:tcPr>
            <w:tcW w:type="dxa" w:w="4680"/>
          </w:tcPr>
          <w:p>
            <w:r>
              <w:t>Item 071</w:t>
            </w:r>
          </w:p>
        </w:tc>
        <w:tc>
          <w:tcPr>
            <w:tcW w:type="dxa" w:w="4680"/>
          </w:tcPr>
          <w:p>
            <w:r>
              <w:t>Value 071</w:t>
            </w:r>
          </w:p>
        </w:tc>
      </w:tr>
      <w:tr>
        <w:tc>
          <w:tcPr>
            <w:tcW w:type="dxa" w:w="4680"/>
          </w:tcPr>
          <w:p>
            <w:r>
              <w:t>Item 072</w:t>
            </w:r>
          </w:p>
        </w:tc>
        <w:tc>
          <w:tcPr>
            <w:tcW w:type="dxa" w:w="4680"/>
          </w:tcPr>
          <w:p>
            <w:r>
              <w:t>Value 072</w:t>
            </w:r>
          </w:p>
        </w:tc>
      </w:tr>
      <w:tr>
        <w:tc>
          <w:tcPr>
            <w:tcW w:type="dxa" w:w="4680"/>
          </w:tcPr>
          <w:p>
            <w:r>
              <w:t>Item 073</w:t>
            </w:r>
          </w:p>
        </w:tc>
        <w:tc>
          <w:tcPr>
            <w:tcW w:type="dxa" w:w="4680"/>
          </w:tcPr>
          <w:p>
            <w:r>
              <w:t>Value 073</w:t>
            </w:r>
          </w:p>
        </w:tc>
      </w:tr>
      <w:tr>
        <w:tc>
          <w:tcPr>
            <w:tcW w:type="dxa" w:w="4680"/>
          </w:tcPr>
          <w:p>
            <w:r>
              <w:t>Item 074</w:t>
            </w:r>
          </w:p>
        </w:tc>
        <w:tc>
          <w:tcPr>
            <w:tcW w:type="dxa" w:w="4680"/>
          </w:tcPr>
          <w:p>
            <w:r>
              <w:t>Value 074</w:t>
            </w:r>
          </w:p>
        </w:tc>
      </w:tr>
      <w:tr>
        <w:tc>
          <w:tcPr>
            <w:tcW w:type="dxa" w:w="4680"/>
          </w:tcPr>
          <w:p>
            <w:r>
              <w:t>Item 075</w:t>
            </w:r>
          </w:p>
        </w:tc>
        <w:tc>
          <w:tcPr>
            <w:tcW w:type="dxa" w:w="4680"/>
          </w:tcPr>
          <w:p>
            <w:r>
              <w:t>Value 075</w:t>
            </w:r>
          </w:p>
        </w:tc>
      </w:tr>
      <w:tr>
        <w:tc>
          <w:tcPr>
            <w:tcW w:type="dxa" w:w="4680"/>
          </w:tcPr>
          <w:p>
            <w:r>
              <w:t>Item 076</w:t>
            </w:r>
          </w:p>
        </w:tc>
        <w:tc>
          <w:tcPr>
            <w:tcW w:type="dxa" w:w="4680"/>
          </w:tcPr>
          <w:p>
            <w:r>
              <w:t>Value 076</w:t>
            </w:r>
          </w:p>
        </w:tc>
      </w:tr>
      <w:tr>
        <w:tc>
          <w:tcPr>
            <w:tcW w:type="dxa" w:w="4680"/>
          </w:tcPr>
          <w:p>
            <w:r>
              <w:t>Item 077</w:t>
            </w:r>
          </w:p>
        </w:tc>
        <w:tc>
          <w:tcPr>
            <w:tcW w:type="dxa" w:w="4680"/>
          </w:tcPr>
          <w:p>
            <w:r>
              <w:t>Value 077</w:t>
            </w:r>
          </w:p>
        </w:tc>
      </w:tr>
      <w:tr>
        <w:tc>
          <w:tcPr>
            <w:tcW w:type="dxa" w:w="4680"/>
          </w:tcPr>
          <w:p>
            <w:r>
              <w:t>Item 078</w:t>
            </w:r>
          </w:p>
        </w:tc>
        <w:tc>
          <w:tcPr>
            <w:tcW w:type="dxa" w:w="4680"/>
          </w:tcPr>
          <w:p>
            <w:r>
              <w:t>Value 078</w:t>
            </w:r>
          </w:p>
        </w:tc>
      </w:tr>
      <w:tr>
        <w:tc>
          <w:tcPr>
            <w:tcW w:type="dxa" w:w="4680"/>
          </w:tcPr>
          <w:p>
            <w:r>
              <w:t>Item 079</w:t>
            </w:r>
          </w:p>
        </w:tc>
        <w:tc>
          <w:tcPr>
            <w:tcW w:type="dxa" w:w="4680"/>
          </w:tcPr>
          <w:p>
            <w:r>
              <w:t>Value 079</w:t>
            </w:r>
          </w:p>
        </w:tc>
      </w:tr>
      <w:tr>
        <w:tc>
          <w:tcPr>
            <w:tcW w:type="dxa" w:w="4680"/>
          </w:tcPr>
          <w:p>
            <w:r>
              <w:t>Item 080</w:t>
            </w:r>
          </w:p>
        </w:tc>
        <w:tc>
          <w:tcPr>
            <w:tcW w:type="dxa" w:w="4680"/>
          </w:tcPr>
          <w:p>
            <w:r>
              <w:t>Value 080</w:t>
            </w:r>
          </w:p>
        </w:tc>
      </w:tr>
      <w:tr>
        <w:tc>
          <w:tcPr>
            <w:tcW w:type="dxa" w:w="4680"/>
          </w:tcPr>
          <w:p>
            <w:r>
              <w:t>Item 081</w:t>
            </w:r>
          </w:p>
        </w:tc>
        <w:tc>
          <w:tcPr>
            <w:tcW w:type="dxa" w:w="4680"/>
          </w:tcPr>
          <w:p>
            <w:r>
              <w:t>Value 081</w:t>
            </w:r>
          </w:p>
        </w:tc>
      </w:tr>
      <w:tr>
        <w:tc>
          <w:tcPr>
            <w:tcW w:type="dxa" w:w="4680"/>
          </w:tcPr>
          <w:p>
            <w:r>
              <w:t>Item 082</w:t>
            </w:r>
          </w:p>
        </w:tc>
        <w:tc>
          <w:tcPr>
            <w:tcW w:type="dxa" w:w="4680"/>
          </w:tcPr>
          <w:p>
            <w:r>
              <w:t>Value 082</w:t>
            </w:r>
          </w:p>
        </w:tc>
      </w:tr>
      <w:tr>
        <w:tc>
          <w:tcPr>
            <w:tcW w:type="dxa" w:w="4680"/>
          </w:tcPr>
          <w:p>
            <w:r>
              <w:t>Item 083</w:t>
            </w:r>
          </w:p>
        </w:tc>
        <w:tc>
          <w:tcPr>
            <w:tcW w:type="dxa" w:w="4680"/>
          </w:tcPr>
          <w:p>
            <w:r>
              <w:t>Value 083</w:t>
            </w:r>
          </w:p>
        </w:tc>
      </w:tr>
      <w:tr>
        <w:tc>
          <w:tcPr>
            <w:tcW w:type="dxa" w:w="4680"/>
          </w:tcPr>
          <w:p>
            <w:r>
              <w:t>Item 084</w:t>
            </w:r>
          </w:p>
        </w:tc>
        <w:tc>
          <w:tcPr>
            <w:tcW w:type="dxa" w:w="4680"/>
          </w:tcPr>
          <w:p>
            <w:r>
              <w:t>Value 084</w:t>
            </w:r>
          </w:p>
        </w:tc>
      </w:tr>
      <w:tr>
        <w:tc>
          <w:tcPr>
            <w:tcW w:type="dxa" w:w="4680"/>
          </w:tcPr>
          <w:p>
            <w:r>
              <w:t>Item 085</w:t>
            </w:r>
          </w:p>
        </w:tc>
        <w:tc>
          <w:tcPr>
            <w:tcW w:type="dxa" w:w="4680"/>
          </w:tcPr>
          <w:p>
            <w:r>
              <w:t>Value 085</w:t>
            </w:r>
          </w:p>
        </w:tc>
      </w:tr>
      <w:tr>
        <w:tc>
          <w:tcPr>
            <w:tcW w:type="dxa" w:w="4680"/>
          </w:tcPr>
          <w:p>
            <w:r>
              <w:t>Item 086</w:t>
            </w:r>
          </w:p>
        </w:tc>
        <w:tc>
          <w:tcPr>
            <w:tcW w:type="dxa" w:w="4680"/>
          </w:tcPr>
          <w:p>
            <w:r>
              <w:t>Value 086</w:t>
            </w:r>
          </w:p>
        </w:tc>
      </w:tr>
      <w:tr>
        <w:tc>
          <w:tcPr>
            <w:tcW w:type="dxa" w:w="4680"/>
          </w:tcPr>
          <w:p>
            <w:r>
              <w:t>Item 087</w:t>
            </w:r>
          </w:p>
        </w:tc>
        <w:tc>
          <w:tcPr>
            <w:tcW w:type="dxa" w:w="4680"/>
          </w:tcPr>
          <w:p>
            <w:r>
              <w:t>Value 087</w:t>
            </w:r>
          </w:p>
        </w:tc>
      </w:tr>
      <w:tr>
        <w:tc>
          <w:tcPr>
            <w:tcW w:type="dxa" w:w="4680"/>
          </w:tcPr>
          <w:p>
            <w:r>
              <w:t>Item 088</w:t>
            </w:r>
          </w:p>
        </w:tc>
        <w:tc>
          <w:tcPr>
            <w:tcW w:type="dxa" w:w="4680"/>
          </w:tcPr>
          <w:p>
            <w:r>
              <w:t>Value 088</w:t>
            </w:r>
          </w:p>
        </w:tc>
      </w:tr>
      <w:tr>
        <w:tc>
          <w:tcPr>
            <w:tcW w:type="dxa" w:w="4680"/>
          </w:tcPr>
          <w:p>
            <w:r>
              <w:t>Item 089</w:t>
            </w:r>
          </w:p>
        </w:tc>
        <w:tc>
          <w:tcPr>
            <w:tcW w:type="dxa" w:w="4680"/>
          </w:tcPr>
          <w:p>
            <w:r>
              <w:t>Value 089</w:t>
            </w:r>
          </w:p>
        </w:tc>
      </w:tr>
      <w:tr>
        <w:tc>
          <w:tcPr>
            <w:tcW w:type="dxa" w:w="4680"/>
          </w:tcPr>
          <w:p>
            <w:r>
              <w:t>Item 090</w:t>
            </w:r>
          </w:p>
        </w:tc>
        <w:tc>
          <w:tcPr>
            <w:tcW w:type="dxa" w:w="4680"/>
          </w:tcPr>
          <w:p>
            <w:r>
              <w:t>Value 090</w:t>
            </w:r>
          </w:p>
        </w:tc>
      </w:tr>
      <w:tr>
        <w:tc>
          <w:tcPr>
            <w:tcW w:type="dxa" w:w="4680"/>
          </w:tcPr>
          <w:p>
            <w:r>
              <w:t>Item 091</w:t>
            </w:r>
          </w:p>
        </w:tc>
        <w:tc>
          <w:tcPr>
            <w:tcW w:type="dxa" w:w="4680"/>
          </w:tcPr>
          <w:p>
            <w:r>
              <w:t>Value 091</w:t>
            </w:r>
          </w:p>
        </w:tc>
      </w:tr>
      <w:tr>
        <w:tc>
          <w:tcPr>
            <w:tcW w:type="dxa" w:w="4680"/>
          </w:tcPr>
          <w:p>
            <w:r>
              <w:t>Item 092</w:t>
            </w:r>
          </w:p>
        </w:tc>
        <w:tc>
          <w:tcPr>
            <w:tcW w:type="dxa" w:w="4680"/>
          </w:tcPr>
          <w:p>
            <w:r>
              <w:t>Value 092</w:t>
            </w:r>
          </w:p>
        </w:tc>
      </w:tr>
      <w:tr>
        <w:tc>
          <w:tcPr>
            <w:tcW w:type="dxa" w:w="4680"/>
          </w:tcPr>
          <w:p>
            <w:r>
              <w:t>Item 093</w:t>
            </w:r>
          </w:p>
        </w:tc>
        <w:tc>
          <w:tcPr>
            <w:tcW w:type="dxa" w:w="4680"/>
          </w:tcPr>
          <w:p>
            <w:r>
              <w:t>Value 093</w:t>
            </w:r>
          </w:p>
        </w:tc>
      </w:tr>
      <w:tr>
        <w:tc>
          <w:tcPr>
            <w:tcW w:type="dxa" w:w="4680"/>
          </w:tcPr>
          <w:p>
            <w:r>
              <w:t>Item 094</w:t>
            </w:r>
          </w:p>
        </w:tc>
        <w:tc>
          <w:tcPr>
            <w:tcW w:type="dxa" w:w="4680"/>
          </w:tcPr>
          <w:p>
            <w:r>
              <w:t>Value 094</w:t>
            </w:r>
          </w:p>
        </w:tc>
      </w:tr>
      <w:tr>
        <w:tc>
          <w:tcPr>
            <w:tcW w:type="dxa" w:w="4680"/>
          </w:tcPr>
          <w:p>
            <w:r>
              <w:t>Item 095</w:t>
            </w:r>
          </w:p>
        </w:tc>
        <w:tc>
          <w:tcPr>
            <w:tcW w:type="dxa" w:w="4680"/>
          </w:tcPr>
          <w:p>
            <w:r>
              <w:t>Value 095</w:t>
            </w:r>
          </w:p>
        </w:tc>
      </w:tr>
      <w:tr>
        <w:tc>
          <w:tcPr>
            <w:tcW w:type="dxa" w:w="4680"/>
          </w:tcPr>
          <w:p>
            <w:r>
              <w:t>Item 096</w:t>
            </w:r>
          </w:p>
        </w:tc>
        <w:tc>
          <w:tcPr>
            <w:tcW w:type="dxa" w:w="4680"/>
          </w:tcPr>
          <w:p>
            <w:r>
              <w:t>Value 096</w:t>
            </w:r>
          </w:p>
        </w:tc>
      </w:tr>
      <w:tr>
        <w:tc>
          <w:tcPr>
            <w:tcW w:type="dxa" w:w="4680"/>
          </w:tcPr>
          <w:p>
            <w:r>
              <w:t>Item 097</w:t>
            </w:r>
          </w:p>
        </w:tc>
        <w:tc>
          <w:tcPr>
            <w:tcW w:type="dxa" w:w="4680"/>
          </w:tcPr>
          <w:p>
            <w:r>
              <w:t>Value 097</w:t>
            </w:r>
          </w:p>
        </w:tc>
      </w:tr>
      <w:tr>
        <w:tc>
          <w:tcPr>
            <w:tcW w:type="dxa" w:w="4680"/>
          </w:tcPr>
          <w:p>
            <w:r>
              <w:t>Item 098</w:t>
            </w:r>
          </w:p>
        </w:tc>
        <w:tc>
          <w:tcPr>
            <w:tcW w:type="dxa" w:w="4680"/>
          </w:tcPr>
          <w:p>
            <w:r>
              <w:t>Value 098</w:t>
            </w:r>
          </w:p>
        </w:tc>
      </w:tr>
      <w:tr>
        <w:tc>
          <w:tcPr>
            <w:tcW w:type="dxa" w:w="4680"/>
          </w:tcPr>
          <w:p>
            <w:r>
              <w:t>Item 099</w:t>
            </w:r>
          </w:p>
        </w:tc>
        <w:tc>
          <w:tcPr>
            <w:tcW w:type="dxa" w:w="4680"/>
          </w:tcPr>
          <w:p>
            <w:r>
              <w:t>Value 099</w:t>
            </w:r>
          </w:p>
        </w:tc>
      </w:tr>
      <w:tr>
        <w:tc>
          <w:tcPr>
            <w:tcW w:type="dxa" w:w="4680"/>
          </w:tcPr>
          <w:p>
            <w:r>
              <w:t>Item 100</w:t>
            </w:r>
          </w:p>
        </w:tc>
        <w:tc>
          <w:tcPr>
            <w:tcW w:type="dxa" w:w="4680"/>
          </w:tcPr>
          <w:p>
            <w:r>
              <w:t>Value 100</w:t>
            </w:r>
          </w:p>
        </w:tc>
      </w:tr>
      <w:tr>
        <w:tc>
          <w:tcPr>
            <w:tcW w:type="dxa" w:w="4680"/>
          </w:tcPr>
          <w:p>
            <w:r>
              <w:t>Item 101</w:t>
            </w:r>
          </w:p>
        </w:tc>
        <w:tc>
          <w:tcPr>
            <w:tcW w:type="dxa" w:w="4680"/>
          </w:tcPr>
          <w:p>
            <w:r>
              <w:t>Value 101</w:t>
            </w:r>
          </w:p>
        </w:tc>
      </w:tr>
      <w:tr>
        <w:tc>
          <w:tcPr>
            <w:tcW w:type="dxa" w:w="4680"/>
          </w:tcPr>
          <w:p>
            <w:r>
              <w:t>Item 102</w:t>
            </w:r>
          </w:p>
        </w:tc>
        <w:tc>
          <w:tcPr>
            <w:tcW w:type="dxa" w:w="4680"/>
          </w:tcPr>
          <w:p>
            <w:r>
              <w:t>Value 102</w:t>
            </w:r>
          </w:p>
        </w:tc>
      </w:tr>
      <w:tr>
        <w:tc>
          <w:tcPr>
            <w:tcW w:type="dxa" w:w="4680"/>
          </w:tcPr>
          <w:p>
            <w:r>
              <w:t>Item 103</w:t>
            </w:r>
          </w:p>
        </w:tc>
        <w:tc>
          <w:tcPr>
            <w:tcW w:type="dxa" w:w="4680"/>
          </w:tcPr>
          <w:p>
            <w:r>
              <w:t>Value 103</w:t>
            </w:r>
          </w:p>
        </w:tc>
      </w:tr>
      <w:tr>
        <w:tc>
          <w:tcPr>
            <w:tcW w:type="dxa" w:w="4680"/>
          </w:tcPr>
          <w:p>
            <w:r>
              <w:t>Item 104</w:t>
            </w:r>
          </w:p>
        </w:tc>
        <w:tc>
          <w:tcPr>
            <w:tcW w:type="dxa" w:w="4680"/>
          </w:tcPr>
          <w:p>
            <w:r>
              <w:t>Value 104</w:t>
            </w:r>
          </w:p>
        </w:tc>
      </w:tr>
      <w:tr>
        <w:tc>
          <w:tcPr>
            <w:tcW w:type="dxa" w:w="4680"/>
          </w:tcPr>
          <w:p>
            <w:r>
              <w:t>Item 105</w:t>
            </w:r>
          </w:p>
        </w:tc>
        <w:tc>
          <w:tcPr>
            <w:tcW w:type="dxa" w:w="4680"/>
          </w:tcPr>
          <w:p>
            <w:r>
              <w:t>Value 105</w:t>
            </w:r>
          </w:p>
        </w:tc>
      </w:tr>
      <w:tr>
        <w:tc>
          <w:tcPr>
            <w:tcW w:type="dxa" w:w="4680"/>
          </w:tcPr>
          <w:p>
            <w:r>
              <w:t>Item 106</w:t>
            </w:r>
          </w:p>
        </w:tc>
        <w:tc>
          <w:tcPr>
            <w:tcW w:type="dxa" w:w="4680"/>
          </w:tcPr>
          <w:p>
            <w:r>
              <w:t>Value 106</w:t>
            </w:r>
          </w:p>
        </w:tc>
      </w:tr>
      <w:tr>
        <w:tc>
          <w:tcPr>
            <w:tcW w:type="dxa" w:w="4680"/>
          </w:tcPr>
          <w:p>
            <w:r>
              <w:t>Item 107</w:t>
            </w:r>
          </w:p>
        </w:tc>
        <w:tc>
          <w:tcPr>
            <w:tcW w:type="dxa" w:w="4680"/>
          </w:tcPr>
          <w:p>
            <w:r>
              <w:t>Value 107</w:t>
            </w:r>
          </w:p>
        </w:tc>
      </w:tr>
      <w:tr>
        <w:tc>
          <w:tcPr>
            <w:tcW w:type="dxa" w:w="4680"/>
          </w:tcPr>
          <w:p>
            <w:r>
              <w:t>Item 108</w:t>
            </w:r>
          </w:p>
        </w:tc>
        <w:tc>
          <w:tcPr>
            <w:tcW w:type="dxa" w:w="4680"/>
          </w:tcPr>
          <w:p>
            <w:r>
              <w:t>Value 108</w:t>
            </w:r>
          </w:p>
        </w:tc>
      </w:tr>
      <w:tr>
        <w:tc>
          <w:tcPr>
            <w:tcW w:type="dxa" w:w="4680"/>
          </w:tcPr>
          <w:p>
            <w:r>
              <w:t>Item 109</w:t>
            </w:r>
          </w:p>
        </w:tc>
        <w:tc>
          <w:tcPr>
            <w:tcW w:type="dxa" w:w="4680"/>
          </w:tcPr>
          <w:p>
            <w:r>
              <w:t>Value 109</w:t>
            </w:r>
          </w:p>
        </w:tc>
      </w:tr>
      <w:tr>
        <w:tc>
          <w:tcPr>
            <w:tcW w:type="dxa" w:w="4680"/>
          </w:tcPr>
          <w:p>
            <w:r>
              <w:t>Item 110</w:t>
            </w:r>
          </w:p>
        </w:tc>
        <w:tc>
          <w:tcPr>
            <w:tcW w:type="dxa" w:w="4680"/>
          </w:tcPr>
          <w:p>
            <w:r>
              <w:t>Value 110</w:t>
            </w:r>
          </w:p>
        </w:tc>
      </w:tr>
      <w:tr>
        <w:tc>
          <w:tcPr>
            <w:tcW w:type="dxa" w:w="4680"/>
          </w:tcPr>
          <w:p>
            <w:r>
              <w:t>Item 111</w:t>
            </w:r>
          </w:p>
        </w:tc>
        <w:tc>
          <w:tcPr>
            <w:tcW w:type="dxa" w:w="4680"/>
          </w:tcPr>
          <w:p>
            <w:r>
              <w:t>Value 111</w:t>
            </w:r>
          </w:p>
        </w:tc>
      </w:tr>
      <w:tr>
        <w:tc>
          <w:tcPr>
            <w:tcW w:type="dxa" w:w="4680"/>
          </w:tcPr>
          <w:p>
            <w:r>
              <w:t>Item 112</w:t>
            </w:r>
          </w:p>
        </w:tc>
        <w:tc>
          <w:tcPr>
            <w:tcW w:type="dxa" w:w="4680"/>
          </w:tcPr>
          <w:p>
            <w:r>
              <w:t>Value 112</w:t>
            </w:r>
          </w:p>
        </w:tc>
      </w:tr>
      <w:tr>
        <w:tc>
          <w:tcPr>
            <w:tcW w:type="dxa" w:w="4680"/>
          </w:tcPr>
          <w:p>
            <w:r>
              <w:t>Item 113</w:t>
            </w:r>
          </w:p>
        </w:tc>
        <w:tc>
          <w:tcPr>
            <w:tcW w:type="dxa" w:w="4680"/>
          </w:tcPr>
          <w:p>
            <w:r>
              <w:t>Value 113</w:t>
            </w:r>
          </w:p>
        </w:tc>
      </w:tr>
      <w:tr>
        <w:tc>
          <w:tcPr>
            <w:tcW w:type="dxa" w:w="4680"/>
          </w:tcPr>
          <w:p>
            <w:r>
              <w:t>Item 114</w:t>
            </w:r>
          </w:p>
        </w:tc>
        <w:tc>
          <w:tcPr>
            <w:tcW w:type="dxa" w:w="4680"/>
          </w:tcPr>
          <w:p>
            <w:r>
              <w:t>Value 114</w:t>
            </w:r>
          </w:p>
        </w:tc>
      </w:tr>
      <w:tr>
        <w:tc>
          <w:tcPr>
            <w:tcW w:type="dxa" w:w="4680"/>
          </w:tcPr>
          <w:p>
            <w:r>
              <w:t>Item 115</w:t>
            </w:r>
          </w:p>
        </w:tc>
        <w:tc>
          <w:tcPr>
            <w:tcW w:type="dxa" w:w="4680"/>
          </w:tcPr>
          <w:p>
            <w:r>
              <w:t>Value 115</w:t>
            </w:r>
          </w:p>
        </w:tc>
      </w:tr>
      <w:tr>
        <w:tc>
          <w:tcPr>
            <w:tcW w:type="dxa" w:w="4680"/>
          </w:tcPr>
          <w:p>
            <w:r>
              <w:t>Item 116</w:t>
            </w:r>
          </w:p>
        </w:tc>
        <w:tc>
          <w:tcPr>
            <w:tcW w:type="dxa" w:w="4680"/>
          </w:tcPr>
          <w:p>
            <w:r>
              <w:t>Value 116</w:t>
            </w:r>
          </w:p>
        </w:tc>
      </w:tr>
      <w:tr>
        <w:tc>
          <w:tcPr>
            <w:tcW w:type="dxa" w:w="4680"/>
          </w:tcPr>
          <w:p>
            <w:r>
              <w:t>Item 117</w:t>
            </w:r>
          </w:p>
        </w:tc>
        <w:tc>
          <w:tcPr>
            <w:tcW w:type="dxa" w:w="4680"/>
          </w:tcPr>
          <w:p>
            <w:r>
              <w:t>Value 117</w:t>
            </w:r>
          </w:p>
        </w:tc>
      </w:tr>
      <w:tr>
        <w:tc>
          <w:tcPr>
            <w:tcW w:type="dxa" w:w="4680"/>
          </w:tcPr>
          <w:p>
            <w:r>
              <w:t>Item 118</w:t>
            </w:r>
          </w:p>
        </w:tc>
        <w:tc>
          <w:tcPr>
            <w:tcW w:type="dxa" w:w="4680"/>
          </w:tcPr>
          <w:p>
            <w:r>
              <w:t>Value 118</w:t>
            </w:r>
          </w:p>
        </w:tc>
      </w:tr>
      <w:tr>
        <w:tc>
          <w:tcPr>
            <w:tcW w:type="dxa" w:w="4680"/>
          </w:tcPr>
          <w:p>
            <w:r>
              <w:t>Item 119</w:t>
            </w:r>
          </w:p>
        </w:tc>
        <w:tc>
          <w:tcPr>
            <w:tcW w:type="dxa" w:w="4680"/>
          </w:tcPr>
          <w:p>
            <w:r>
              <w:t>Value 119</w:t>
            </w:r>
          </w:p>
        </w:tc>
      </w:tr>
      <w:tr>
        <w:tc>
          <w:tcPr>
            <w:tcW w:type="dxa" w:w="4680"/>
          </w:tcPr>
          <w:p>
            <w:r>
              <w:t>Item 120</w:t>
            </w:r>
          </w:p>
        </w:tc>
        <w:tc>
          <w:tcPr>
            <w:tcW w:type="dxa" w:w="4680"/>
          </w:tcPr>
          <w:p>
            <w:r>
              <w:t>Value 120</w:t>
            </w:r>
          </w:p>
        </w:tc>
      </w:tr>
    </w:tbl>
    <w:p>
      <w:r>
        <w:t>After the table</w:t>
      </w:r>
      <w:r>
        <w:rPr>
          <w:vertAlign w:val="superscript"/>
        </w:rPr>
        <w:footnoteReference w:id="2"/>
      </w:r>
    </w:p>
    <w:p>
      <w:r>
        <w:t>Once more</w:t>
      </w:r>
      <w:r>
        <w:rPr>
          <w:vertAlign w:val="superscript"/>
        </w:rPr>
        <w:footnoteReference w:id="3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Readings are in metres.</w:t>
      </w:r>
    </w:p>
  </w:footnote>
  <w:footnote w:id="2">
    <w:p>
      <w:r>
        <w:t>Taken after rain.</w:t>
      </w:r>
    </w:p>
  </w:footnote>
  <w:footnote w:id="3">
    <w:p>
      <w:r>
        <w:t>Checked twice.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4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