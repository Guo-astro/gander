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Willowmere ledger</w:t>
      </w:r>
    </w:p>
    <w:p>
      <w:r>
        <w:t>Ledger line 1 of page one.</w:t>
      </w:r>
    </w:p>
    <w:p>
      <w:r>
        <w:t>Ledger line 2 of page one.</w:t>
      </w:r>
    </w:p>
    <w:p>
      <w:r>
        <w:t>Ledger line 3 of page one.</w:t>
      </w:r>
    </w:p>
    <w:p>
      <w:r>
        <w:t>Ledger line 4 of page one.</w:t>
      </w:r>
    </w:p>
    <w:p>
      <w:r>
        <w:t>Ledger line 5 of page one.</w:t>
      </w:r>
    </w:p>
    <w:p>
      <w:r>
        <w:t>Ledger line 6 of page one.</w:t>
      </w:r>
    </w:p>
    <w:p>
      <w:r>
        <w:t>Ledger line 7 of page one.</w:t>
      </w:r>
    </w:p>
    <w:p>
      <w:r>
        <w:t>Ledger line 8 of page one.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Page two follows the blank lines.</w:t>
      </w:r>
    </w:p>
    <w:p>
      <w:r>
        <w:t>Ledger line 1 of page two.</w:t>
      </w:r>
    </w:p>
    <w:p>
      <w:r>
        <w:t>Ledger line 2 of page two.</w:t>
      </w:r>
    </w:p>
    <w:p>
      <w:r>
        <w:t>Ledger line 3 of page two.</w:t>
      </w:r>
    </w:p>
    <w:p>
      <w:r>
        <w:t>Ledger line 4 of page two.</w:t>
      </w:r>
    </w:p>
    <w:p>
      <w:r>
        <w:t>Ledger line 5 of page two.</w:t>
      </w:r>
    </w:p>
    <w:p>
      <w:r>
        <w:t>Ledger line 6 of page two.</w:t>
      </w:r>
    </w:p>
    <w:p>
      <w:r>
        <w:t>Ledger line 7 of page two.</w:t>
      </w:r>
    </w:p>
    <w:p>
      <w:r>
        <w:t>Ledger line 8 of page two.</w:t>
      </w:r>
    </w:p>
    <w:p>
      <w:r>
        <w:lastRenderedPageBreak/>
        <w:t>Page three begins where Word recorded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Entry</w:t>
            </w:r>
          </w:p>
        </w:tc>
        <w:tc>
          <w:tcPr>
            <w:tcW w:type="dxa" w:w="4320"/>
          </w:tcPr>
          <w:p>
            <w:r>
              <w:t>Reading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1</w:t>
            </w:r>
          </w:p>
          <w:p>
            <w:r>
              <w:t>Checked 1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2</w:t>
            </w:r>
          </w:p>
          <w:p>
            <w:r>
              <w:t>Checked 2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3</w:t>
            </w:r>
          </w:p>
          <w:p>
            <w:r>
              <w:t>Checked 3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4</w:t>
            </w:r>
          </w:p>
          <w:p>
            <w:r>
              <w:t>Checked 4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5</w:t>
            </w:r>
          </w:p>
          <w:p>
            <w:r>
              <w:t>Checked 5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6</w:t>
            </w:r>
          </w:p>
          <w:p>
            <w:r>
              <w:t>Checked 6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7</w:t>
            </w:r>
          </w:p>
          <w:p>
            <w:r>
              <w:t>Checked 7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8</w:t>
            </w:r>
          </w:p>
          <w:p>
            <w:r>
              <w:t>Checked 8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9</w:t>
            </w:r>
          </w:p>
          <w:p>
            <w:r>
              <w:t>Checked 9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10</w:t>
            </w:r>
          </w:p>
          <w:p>
            <w:r>
              <w:t>Checked 10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11</w:t>
            </w:r>
          </w:p>
          <w:p>
            <w:r>
              <w:t>Checked 11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12</w:t>
            </w:r>
          </w:p>
          <w:p>
            <w:r>
              <w:t>Checked 12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13</w:t>
            </w:r>
          </w:p>
          <w:p>
            <w:r>
              <w:t>Checked 13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14</w:t>
            </w:r>
          </w:p>
          <w:p>
            <w:r>
              <w:t>Checked 14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15</w:t>
            </w:r>
          </w:p>
          <w:p>
            <w:r>
              <w:t>Checked 15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16</w:t>
            </w:r>
          </w:p>
          <w:p>
            <w:r>
              <w:t>Checked 16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17</w:t>
            </w:r>
          </w:p>
          <w:p>
            <w:r>
              <w:t>Checked 17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Reading 18</w:t>
            </w:r>
          </w:p>
          <w:p>
            <w:r>
              <w:t>Checked 18</w:t>
            </w:r>
          </w:p>
        </w:tc>
      </w:tr>
    </w:tbl>
    <w:p>
      <w:r>
        <w:t>After the table.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4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Gander tests</dc:creator>
  <cp:keywords/>
  <dc:description>generated by python-docx</dc:description>
  <cp:lastModifiedBy>Gander tests</cp:lastModifiedBy>
  <cp:revision>1</cp:revision>
  <dcterms:created xsi:type="dcterms:W3CDTF">2026-01-01T00:00:00Z</dcterms:created>
  <dcterms:modified xsi:type="dcterms:W3CDTF">2026-01-01T00:00:00Z</dcterms:modified>
  <cp:category/>
</cp:coreProperties>
</file>