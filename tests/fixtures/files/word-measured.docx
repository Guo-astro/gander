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Filler A01</w:t>
      </w:r>
    </w:p>
    <w:p>
      <w:r>
        <w:t>Filler A02</w:t>
      </w:r>
    </w:p>
    <w:p>
      <w:r>
        <w:t>Filler A03</w:t>
      </w:r>
    </w:p>
    <w:p>
      <w:r>
        <w:t>Filler A04</w:t>
      </w:r>
    </w:p>
    <w:p>
      <w:r>
        <w:t>Filler A05</w:t>
      </w:r>
    </w:p>
    <w:p>
      <w:r>
        <w:t>Filler A06</w:t>
      </w:r>
    </w:p>
    <w:p>
      <w:r>
        <w:t>Filler A07</w:t>
      </w:r>
    </w:p>
    <w:p>
      <w:r>
        <w:t>Filler A08</w:t>
      </w:r>
    </w:p>
    <w:p>
      <w:r>
        <w:t>Filler A09</w:t>
      </w:r>
    </w:p>
    <w:p>
      <w:r>
        <w:t>Filler A10</w:t>
      </w:r>
    </w:p>
    <w:p>
      <w:r>
        <w:t>Filler A11</w:t>
      </w:r>
    </w:p>
    <w:p>
      <w:r>
        <w:t>Filler A12</w:t>
      </w:r>
    </w:p>
    <w:p>
      <w:r>
        <w:t>Filler A13</w:t>
      </w:r>
    </w:p>
    <w:p>
      <w:r>
        <w:t>Filler A14</w:t>
      </w:r>
    </w:p>
    <w:p>
      <w:r>
        <w:t>Filler A15</w:t>
      </w:r>
    </w:p>
    <w:p>
      <w:r>
        <w:t>Filler A16</w:t>
      </w:r>
    </w:p>
    <w:p>
      <w:r>
        <w:t>Filler A17</w:t>
      </w:r>
    </w:p>
    <w:p>
      <w:r>
        <w:t>Filler A18</w:t>
      </w:r>
    </w:p>
    <w:p>
      <w:r>
        <w:t>Filler A19</w:t>
      </w:r>
    </w:p>
    <w:p>
      <w:r>
        <w:t>Filler A20</w:t>
      </w:r>
    </w:p>
    <w:p>
      <w:r>
        <w:t>Filler A21</w:t>
      </w:r>
    </w:p>
    <w:p>
      <w:r>
        <w:t>Filler A22</w:t>
      </w:r>
    </w:p>
    <w:p>
      <w:r>
        <w:t>Filler A23</w:t>
      </w:r>
    </w:p>
    <w:p>
      <w:r>
        <w:t>Filler A24</w:t>
      </w:r>
    </w:p>
    <w:p>
      <w:r>
        <w:t>Filler A25</w:t>
      </w:r>
    </w:p>
    <w:p>
      <w:r>
        <w:t>Filler A26</w:t>
      </w:r>
    </w:p>
    <w:p>
      <w:r>
        <w:t>Filler A27</w:t>
      </w:r>
    </w:p>
    <w:p>
      <w:r>
        <w:t>Filler A28</w:t>
      </w:r>
    </w:p>
    <w:p>
      <w:r>
        <w:t>Filler A29</w:t>
      </w:r>
    </w:p>
    <w:p>
      <w:r>
        <w:t>Filler A30</w:t>
      </w:r>
    </w:p>
    <w:p>
      <w:r>
        <w:t>Filler A31</w:t>
      </w:r>
    </w:p>
    <w:p>
      <w:pPr>
        <w:pStyle w:val="Heading1"/>
      </w:pPr>
      <w:r>
        <w:t>Kept heading</w:t>
      </w:r>
    </w:p>
    <w:p>
      <w:r>
        <w:t>Kept body line 1</w:t>
        <w:br/>
        <w:t>Kept body line 2</w:t>
        <w:br/>
        <w:t>Kept body line 3</w:t>
        <w:br/>
        <w:t>Kept body line 4</w:t>
        <w:br/>
        <w:t>Kept body line 5</w:t>
      </w:r>
    </w:p>
    <w:p>
      <w:r>
        <w:t>Filler B01</w:t>
      </w:r>
    </w:p>
    <w:p>
      <w:r>
        <w:t>Filler B02</w:t>
      </w:r>
    </w:p>
    <w:p>
      <w:r>
        <w:t>Filler B03</w:t>
      </w:r>
    </w:p>
    <w:p>
      <w:r>
        <w:t>Filler B04</w:t>
      </w:r>
    </w:p>
    <w:p>
      <w:r>
        <w:t>Filler B05</w:t>
      </w:r>
    </w:p>
    <w:p>
      <w:r>
        <w:t>Filler B06</w:t>
      </w:r>
    </w:p>
    <w:p>
      <w:r>
        <w:t>Filler B07</w:t>
      </w:r>
    </w:p>
    <w:p>
      <w:r>
        <w:t>Filler B08</w:t>
      </w:r>
    </w:p>
    <w:p>
      <w:r>
        <w:t>Filler B09</w:t>
      </w:r>
    </w:p>
    <w:p>
      <w:r>
        <w:t>Filler B10</w:t>
      </w:r>
    </w:p>
    <w:p>
      <w:r>
        <w:t>Filler B11</w:t>
      </w:r>
    </w:p>
    <w:p>
      <w:r>
        <w:t>Filler B12</w:t>
      </w:r>
    </w:p>
    <w:p>
      <w:r>
        <w:t>Filler B13</w:t>
      </w:r>
    </w:p>
    <w:p>
      <w:r>
        <w:t>Filler B14</w:t>
      </w:r>
    </w:p>
    <w:p>
      <w:r>
        <w:t>Filler B15</w:t>
      </w:r>
    </w:p>
    <w:p>
      <w:r>
        <w:t>Filler B16</w:t>
      </w:r>
    </w:p>
    <w:p>
      <w:r>
        <w:t>Filler B17</w:t>
      </w:r>
    </w:p>
    <w:p>
      <w:r>
        <w:t>Filler B18</w:t>
      </w:r>
    </w:p>
    <w:p>
      <w:r>
        <w:t>Filler B19</w:t>
      </w:r>
    </w:p>
    <w:p>
      <w:r>
        <w:t>Filler B20</w:t>
      </w:r>
    </w:p>
    <w:p>
      <w:r>
        <w:t>Filler B21</w:t>
      </w:r>
    </w:p>
    <w:p>
      <w:r>
        <w:t>Filler B22</w:t>
      </w:r>
    </w:p>
    <w:p>
      <w:r>
        <w:t>Filler B23</w:t>
      </w:r>
    </w:p>
    <w:p>
      <w:r>
        <w:t>Cut line 1</w:t>
        <w:br/>
        <w:t>Cut line 2</w:t>
        <w:br/>
        <w:t>Cut line 3</w:t>
        <w:br/>
        <w:t>Cut line 4</w:t>
        <w:br/>
        <w:t>Cut line 5</w:t>
        <w:br/>
        <w:t>Cut line 6</w:t>
        <w:br/>
        <w:t>Cut line 7</w:t>
        <w:br/>
        <w:t>Cut line 8</w:t>
        <w:br/>
        <w:t>Cut line 9</w:t>
        <w:br/>
        <w:t>Cut line 10</w:t>
      </w:r>
    </w:p>
    <w:p>
      <w:r>
        <w:t>Filler C01</w:t>
      </w:r>
    </w:p>
    <w:p>
      <w:r>
        <w:t>Filler C02</w:t>
      </w:r>
    </w:p>
    <w:p>
      <w:r>
        <w:t>Filler C03</w:t>
      </w:r>
    </w:p>
    <w:p>
      <w:r>
        <w:t>Filler C04</w:t>
      </w:r>
    </w:p>
    <w:p>
      <w:r>
        <w:t>Filler C05</w:t>
      </w:r>
    </w:p>
    <w:p>
      <w:r>
        <w:t>Filler C06</w:t>
      </w:r>
    </w:p>
    <w:p>
      <w:r>
        <w:t>Filler C07</w:t>
      </w:r>
    </w:p>
    <w:p>
      <w:r>
        <w:t>Filler C08</w:t>
      </w:r>
    </w:p>
    <w:p>
      <w:r>
        <w:t>Filler C09</w:t>
      </w:r>
    </w:p>
    <w:p>
      <w:r>
        <w:t>Filler C10</w:t>
      </w:r>
    </w:p>
    <w:p>
      <w:r>
        <w:t>Filler C11</w:t>
      </w:r>
    </w:p>
    <w:p>
      <w:r>
        <w:t>Filler C12</w:t>
      </w:r>
    </w:p>
    <w:p>
      <w:r>
        <w:t>Filler C13</w:t>
      </w:r>
    </w:p>
    <w:p>
      <w:r>
        <w:t>Filler C14</w:t>
      </w:r>
    </w:p>
    <w:p>
      <w:r>
        <w:t>Filler C15</w:t>
      </w:r>
    </w:p>
    <w:p>
      <w:r>
        <w:t>Filler C16</w:t>
      </w:r>
    </w:p>
    <w:p>
      <w:r>
        <w:t>Filler C17</w:t>
      </w:r>
    </w:p>
    <w:p>
      <w:r>
        <w:t>Filler C18</w:t>
      </w:r>
    </w:p>
    <w:p>
      <w:r>
        <w:t>Filler C19</w:t>
      </w:r>
    </w:p>
    <w:p>
      <w:r>
        <w:t>Filler C20</w:t>
      </w:r>
    </w:p>
    <w:p>
      <w:r>
        <w:t>Filler C21</w:t>
      </w:r>
    </w:p>
    <w:p>
      <w:r>
        <w:t>Filler C22</w:t>
      </w:r>
    </w:p>
    <w:p>
      <w:r>
        <w:t>Filler C23</w:t>
      </w:r>
    </w:p>
    <w:p>
      <w:r>
        <w:t>Widow line 1</w:t>
        <w:br/>
        <w:t>Widow line 2</w:t>
        <w:br/>
        <w:t>Widow line 3</w:t>
      </w:r>
    </w:p>
    <w:p>
      <w:r>
        <w:t>Filler D01</w:t>
      </w:r>
    </w:p>
    <w:p>
      <w:r>
        <w:t>Filler D02</w:t>
      </w:r>
    </w:p>
    <w:p>
      <w:r>
        <w:t>Filler D03</w:t>
      </w:r>
    </w:p>
    <w:p>
      <w:r>
        <w:t>Filler D04</w:t>
      </w:r>
    </w:p>
    <w:p>
      <w:r>
        <w:t>Filler D05</w:t>
      </w:r>
    </w:p>
    <w:p>
      <w:r>
        <w:t>Filler D06</w:t>
      </w:r>
    </w:p>
    <w:p>
      <w:r>
        <w:t>Filler D07</w:t>
      </w:r>
    </w:p>
    <w:p>
      <w:r>
        <w:t>Filler D08</w:t>
      </w:r>
    </w:p>
    <w:p>
      <w:r>
        <w:t>Filler D09</w:t>
      </w:r>
    </w:p>
    <w:p>
      <w:r>
        <w:t>Filler D10</w:t>
      </w:r>
    </w:p>
    <w:p>
      <w:r>
        <w:t>Filler D11</w:t>
      </w:r>
    </w:p>
    <w:p>
      <w:r>
        <w:t>Filler D12</w:t>
      </w:r>
    </w:p>
    <w:p>
      <w:r>
        <w:t>Filler D13</w:t>
      </w:r>
    </w:p>
    <w:p>
      <w:r>
        <w:t>Filler D14</w:t>
      </w:r>
    </w:p>
    <w:p>
      <w:r>
        <w:t>Filler D15</w:t>
      </w:r>
    </w:p>
    <w:p>
      <w:r>
        <w:t>Filler D16</w:t>
      </w:r>
    </w:p>
    <w:p>
      <w:r>
        <w:t>Filler D17</w:t>
      </w:r>
    </w:p>
    <w:p>
      <w:r>
        <w:t>Filler D18</w:t>
      </w:r>
    </w:p>
    <w:p>
      <w:r>
        <w:t>Filler D19</w:t>
      </w:r>
    </w:p>
    <w:p>
      <w:r>
        <w:t>Filler D20</w:t>
      </w:r>
    </w:p>
    <w:p>
      <w:r>
        <w:t>Filler D21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Entry</w:t>
            </w:r>
          </w:p>
        </w:tc>
        <w:tc>
          <w:tcPr>
            <w:tcW w:type="dxa" w:w="4680"/>
          </w:tcPr>
          <w:p>
            <w:r>
              <w:t>Reading</w:t>
            </w:r>
          </w:p>
        </w:tc>
      </w:tr>
      <w:tr>
        <w:tc>
          <w:tcPr>
            <w:tcW w:type="dxa" w:w="4680"/>
          </w:tcPr>
          <w:p>
            <w:r>
              <w:t>Row 01</w:t>
            </w:r>
          </w:p>
        </w:tc>
        <w:tc>
          <w:tcPr>
            <w:tcW w:type="dxa" w:w="4680"/>
          </w:tcPr>
          <w:p>
            <w:r>
              <w:t>Value 01</w:t>
            </w:r>
          </w:p>
        </w:tc>
      </w:tr>
      <w:tr>
        <w:tc>
          <w:tcPr>
            <w:tcW w:type="dxa" w:w="4680"/>
          </w:tcPr>
          <w:p>
            <w:r>
              <w:t>Row 02</w:t>
            </w:r>
          </w:p>
        </w:tc>
        <w:tc>
          <w:tcPr>
            <w:tcW w:type="dxa" w:w="4680"/>
          </w:tcPr>
          <w:p>
            <w:r>
              <w:t>Value 02</w:t>
            </w:r>
          </w:p>
        </w:tc>
      </w:tr>
      <w:tr>
        <w:tc>
          <w:tcPr>
            <w:tcW w:type="dxa" w:w="4680"/>
          </w:tcPr>
          <w:p>
            <w:r>
              <w:t>Row 03</w:t>
            </w:r>
          </w:p>
        </w:tc>
        <w:tc>
          <w:tcPr>
            <w:tcW w:type="dxa" w:w="4680"/>
          </w:tcPr>
          <w:p>
            <w:r>
              <w:t>Value 03</w:t>
            </w:r>
          </w:p>
        </w:tc>
      </w:tr>
      <w:tr>
        <w:tc>
          <w:tcPr>
            <w:tcW w:type="dxa" w:w="4680"/>
          </w:tcPr>
          <w:p>
            <w:r>
              <w:t>Row 04</w:t>
            </w:r>
          </w:p>
        </w:tc>
        <w:tc>
          <w:tcPr>
            <w:tcW w:type="dxa" w:w="4680"/>
          </w:tcPr>
          <w:p>
            <w:r>
              <w:t>Value 04</w:t>
            </w:r>
          </w:p>
        </w:tc>
      </w:tr>
      <w:tr>
        <w:tc>
          <w:tcPr>
            <w:tcW w:type="dxa" w:w="4680"/>
          </w:tcPr>
          <w:p>
            <w:r>
              <w:t>Row 05</w:t>
            </w:r>
          </w:p>
        </w:tc>
        <w:tc>
          <w:tcPr>
            <w:tcW w:type="dxa" w:w="4680"/>
          </w:tcPr>
          <w:p>
            <w:r>
              <w:t>Value 05</w:t>
            </w:r>
          </w:p>
        </w:tc>
      </w:tr>
      <w:tr>
        <w:tc>
          <w:tcPr>
            <w:tcW w:type="dxa" w:w="4680"/>
          </w:tcPr>
          <w:p>
            <w:r>
              <w:t>Row 06</w:t>
            </w:r>
          </w:p>
        </w:tc>
        <w:tc>
          <w:tcPr>
            <w:tcW w:type="dxa" w:w="4680"/>
          </w:tcPr>
          <w:p>
            <w:r>
              <w:t>Value 06</w:t>
            </w:r>
          </w:p>
        </w:tc>
      </w:tr>
      <w:tr>
        <w:tc>
          <w:tcPr>
            <w:tcW w:type="dxa" w:w="4680"/>
          </w:tcPr>
          <w:p>
            <w:r>
              <w:t>Row 07</w:t>
            </w:r>
          </w:p>
        </w:tc>
        <w:tc>
          <w:tcPr>
            <w:tcW w:type="dxa" w:w="4680"/>
          </w:tcPr>
          <w:p>
            <w:r>
              <w:t>Value 07</w:t>
            </w:r>
          </w:p>
        </w:tc>
      </w:tr>
      <w:tr>
        <w:tc>
          <w:tcPr>
            <w:tcW w:type="dxa" w:w="4680"/>
          </w:tcPr>
          <w:p>
            <w:r>
              <w:t>Row 08</w:t>
            </w:r>
          </w:p>
        </w:tc>
        <w:tc>
          <w:tcPr>
            <w:tcW w:type="dxa" w:w="4680"/>
          </w:tcPr>
          <w:p>
            <w:r>
              <w:t>Value 08</w:t>
            </w:r>
          </w:p>
        </w:tc>
      </w:tr>
      <w:tr>
        <w:tc>
          <w:tcPr>
            <w:tcW w:type="dxa" w:w="4680"/>
          </w:tcPr>
          <w:p>
            <w:r>
              <w:t>Row 09</w:t>
            </w:r>
          </w:p>
        </w:tc>
        <w:tc>
          <w:tcPr>
            <w:tcW w:type="dxa" w:w="4680"/>
          </w:tcPr>
          <w:p>
            <w:r>
              <w:t>Value 09</w:t>
            </w:r>
          </w:p>
        </w:tc>
      </w:tr>
      <w:tr>
        <w:tc>
          <w:tcPr>
            <w:tcW w:type="dxa" w:w="4680"/>
          </w:tcPr>
          <w:p>
            <w:r>
              <w:t>Row 10</w:t>
            </w:r>
          </w:p>
        </w:tc>
        <w:tc>
          <w:tcPr>
            <w:tcW w:type="dxa" w:w="4680"/>
          </w:tcPr>
          <w:p>
            <w:r>
              <w:t>Value 10</w:t>
            </w:r>
          </w:p>
        </w:tc>
      </w:tr>
      <w:tr>
        <w:tc>
          <w:tcPr>
            <w:tcW w:type="dxa" w:w="4680"/>
          </w:tcPr>
          <w:p>
            <w:r>
              <w:t>Row 11</w:t>
            </w:r>
          </w:p>
        </w:tc>
        <w:tc>
          <w:tcPr>
            <w:tcW w:type="dxa" w:w="4680"/>
          </w:tcPr>
          <w:p>
            <w:r>
              <w:t>Value 11</w:t>
            </w:r>
          </w:p>
        </w:tc>
      </w:tr>
      <w:tr>
        <w:tc>
          <w:tcPr>
            <w:tcW w:type="dxa" w:w="4680"/>
          </w:tcPr>
          <w:p>
            <w:r>
              <w:t>Row 12</w:t>
            </w:r>
          </w:p>
        </w:tc>
        <w:tc>
          <w:tcPr>
            <w:tcW w:type="dxa" w:w="4680"/>
          </w:tcPr>
          <w:p>
            <w:r>
              <w:t>Value 12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exact" w:line="4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