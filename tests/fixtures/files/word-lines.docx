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Auto. The Willowmere ledger keeps one line for every reading taken at the north well. The Willowmere ledger keeps one line for every reading taken at the north well. The Willowmere ledger keeps one line for every reading taken at the north well. The Willowmere ledger keeps one line for every reading taken at the north well. The Willowmere ledger keeps one line for every reading taken at the north well.</w:t>
      </w:r>
    </w:p>
    <w:p/>
    <w:p>
      <w:r>
        <w:t>After the blank line.</w:t>
      </w:r>
    </w:p>
    <w:p>
      <w:pPr>
        <w:spacing w:line="280" w:lineRule="atLeast"/>
      </w:pPr>
      <w:r>
        <w:t>At least fourteen. The Willowmere ledger keeps one line for every reading taken at the north well. The Willowmere ledger keeps one line for every reading taken at the north well. The Willowmere ledger keeps one line for every reading taken at the north well. The Willowmere ledger keeps one line for every reading taken at the north well. The Willowmere ledger keeps one line for every reading taken at the north well.</w:t>
      </w:r>
    </w:p>
    <w:p>
      <w:pPr>
        <w:spacing w:line="200" w:lineRule="atLeast"/>
      </w:pPr>
      <w:r>
        <w:t>At least ten. The Willowmere ledger keeps one line for every reading taken at the north well. The Willowmere ledger keeps one line for every reading taken at the north well. The Willowmere ledger keeps one line for every reading taken at the north well. The Willowmere ledger keeps one line for every reading taken at the north well. The Willowmere ledger keeps one line for every reading taken at the north well.</w:t>
      </w:r>
    </w:p>
    <w:p>
      <w:pPr>
        <w:spacing w:line="240" w:lineRule="exact"/>
      </w:pPr>
      <w:r>
        <w:t>Exactly twelve. The Willowmere ledger keeps one line for every reading taken at the north well. The Willowmere ledger keeps one line for every reading taken at the north well. The Willowmere ledger keeps one line for every reading taken at the north well. The Willowmere ledger keeps one line for every reading taken at the north well. The Willowmere ledger keeps one line for every reading taken at the north well.</w:t>
      </w:r>
    </w:p>
    <w:p>
      <w:r>
        <w:rPr>
          <w:rFonts w:ascii="Arial" w:hAnsi="Arial"/>
        </w:rPr>
        <w:t>Arial. The Willowmere ledger keeps one line for every reading taken at the north well. The Willowmere ledger keeps one line for every reading taken at the north well. The Willowmere ledger keeps one line for every reading taken at the north well. The Willowmere ledger keeps one line for every reading taken at the north well. The Willowmere ledger keeps one line for every reading taken at the north well.</w:t>
      </w:r>
    </w:p>
    <w:p>
      <w:pPr>
        <w:pStyle w:val="ListParagraph"/>
      </w:pPr>
      <w:r>
        <w:t>List item 1.</w:t>
      </w:r>
    </w:p>
    <w:p>
      <w:pPr>
        <w:pStyle w:val="ListParagraph"/>
      </w:pPr>
      <w:r>
        <w:t>List item 2.</w:t>
      </w:r>
    </w:p>
    <w:p>
      <w:pPr>
        <w:pStyle w:val="ListParagraph"/>
      </w:pPr>
      <w:r>
        <w:t>List item 3.</w:t>
      </w:r>
    </w:p>
    <w:p>
      <w:r>
        <w:t>After the list.</w:t>
      </w:r>
    </w:p>
    <w:p>
      <w:pPr>
        <w:rPr>
          <w:sz w:val="40"/>
        </w:rPr>
      </w:pPr>
    </w:p>
    <w:p>
      <w:r>
        <w:t>After the tall blank 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Gander tests</dc:creator>
  <cp:keywords/>
  <dc:description>generated by python-docx</dc:description>
  <cp:lastModifiedBy>Gander tests</cp:lastModifiedBy>
  <cp:revision>1</cp:revision>
  <dcterms:created xsi:type="dcterms:W3CDTF">2026-01-01T00:00:00Z</dcterms:created>
  <dcterms:modified xsi:type="dcterms:W3CDTF">2026-01-01T00:00:00Z</dcterms:modified>
  <cp:category/>
</cp:coreProperties>
</file>