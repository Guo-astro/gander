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Essay 01 culvert wall note reading bank note gate reading bank gauge note marker copper thistle level level granite level weir note harbour thistle tide river tide ledger river meadow granite field survey willow lantern meadow river level meadow bank granite tide note harbour culvert meadow culvert harbour gate reading weir survey stone harbour reading weir gauge ember culvert meadow lantern gate gate meadow reading thistle gate lantern culvert reading tide wall field field harbour copper willow ember note stone level marker bank ledger river field field ledger reading weir ledger wall bank.</w:t>
      </w:r>
    </w:p>
    <w:p>
      <w:r>
        <w:t>Essay 02 harbour lantern copper copper bank copper ledger thistle gauge stone ledger meadow level thistle harbour copper willow gate tide ledger river meadow tide note gauge harbour weir field gauge thistle tide survey river gauge field marker culvert copper weir copper granite reading granite level ledger tide copper culvert marker meadow gate thistle culvert marker field gauge lantern willow tide copper survey field river thistle stone ember granite ledger gate copper culvert tide marker harbour stone harbour culvert reading culvert granite survey field tide meadow copper willow copper ember culvert harbour survey gauge lantern ledger bank harbour gauge harbour thistle level weir bank river wall harbour wall survey bank thistle note river tide field ledger note field gauge river tide tide thistle bank harbour thistle note meadow note survey granite lantern bank river gauge harbour marker survey harbour granite field meadow ledger wall wall willow ember field reading thistle granite marker granite tide ledger thistle field bank.</w:t>
      </w:r>
    </w:p>
    <w:p>
      <w:r>
        <w:t>Essay 03 copper thistle survey weir stone granite ember stone marker ember river tide field reading bank meadow gate tide bank copper field lantern ledger survey bank marker level bank thistle wall copper level river weir harbour note stone bank river bank willow ember willow willow stone copper reading note reading culvert ember level note survey gate wall weir copper note gauge copper survey wall ledger note copper willow granite note weir marker stone tide river willow ember weir marker lantern reading ledger willow ledger field copper stone marker gauge meadow stone note ember stone wall weir survey lantern level granite thistle gate tide harbour stone note ledger bank granite meadow marker survey river tide gauge survey harbour willow note copper river weir culvert meadow meadow thistle culvert gauge copper thistle granite.</w:t>
      </w:r>
    </w:p>
    <w:p>
      <w:r>
        <w:t>Essay 04 granite bank thistle survey gauge note level granite ember meadow survey field reading reading reading survey level ledger bank ember field willow tide tide wall reading gauge reading weir wall bank reading survey stone lantern granite wall level reading note wall gauge lantern reading meadow harbour tide level granite ledger ledger copper tide harbour river ledger level stone granite tide reading ledger stone field willow weir granite culvert note gauge gate marker marker reading reading note weir meadow culvert reading gauge granite bank thistle bank culvert harbour wall ledger copper willow field ledger weir willow harbour lantern gauge harbour level ember reading level ember note note weir bank marker granite culvert harbour lantern river lantern reading lantern marker copper willow willow river.</w:t>
      </w:r>
    </w:p>
    <w:p>
      <w:r>
        <w:t>Essay 05 meadow stone gauge culvert stone ember tide bank gate ledger field culvert note note weir granite field thistle wall willow ember note granite ledger marker field culvert level gauge reading stone reading willow gate meadow weir weir willow weir meadow willow weir note gate meadow tide harbour thistle survey culvert tide gauge tide gate tide harbour ledger level weir ledger culvert tide note level reading gate field granite stone gauge weir ember gauge copper river gate reading lantern thistle level field thistle meadow bank thistle level culvert note weir tide reading wall ledger survey gate ember willow culvert wall meadow ledger tide gate stone level granite culvert stone field river lantern ember meadow tide ember marker river gate ledger culvert willow ember gauge copper lantern bank copper stone meadow gate lantern bank stone copper gauge gate meadow bank culvert gate survey marker note willow river willow ledger tide meadow field culvert river reading bank granite ember ember gate weir.</w:t>
      </w:r>
    </w:p>
    <w:p>
      <w:r>
        <w:t>Essay 06 gauge marker survey copper culvert reading harbour wall copper gate harbour river lantern field bank river thistle thistle reading meadow thistle marker copper culvert meadow ledger harbour stone marker level gauge marker bank bank copper survey copper lantern gauge stone meadow harbour stone field level field field reading note stone field level wall level meadow ledger gauge thistle thistle field culvert tide weir gate culvert harbour weir reading weir stone willow wall note granite culvert river survey lantern harbour river willow gate gauge copper survey gauge granite thistle ledger culvert meadow weir survey gauge willow survey lantern stone harbour thistle gauge marker culvert level meadow field thistle lantern field survey granite stone meadow weir river copper granite culvert willow weir thistle harbour field note granite granite stone field weir weir weir river willow willow thistle survey marker note.</w:t>
      </w:r>
    </w:p>
    <w:p>
      <w:r>
        <w:t>Essay 07 culvert wall tide ledger culvert copper harbour marker harbour ledger culvert note willow lantern ledger tide tide granite granite culvert gate reading tide weir ember willow culvert field ledger lantern survey ledger ember gate field field field culvert wall tide level reading stone stone thistle river ledger culvert thistle gate harbour stone meadow survey gauge culvert marker meadow marker gauge gate bank ledger lantern gate ember bank level field bank culvert granite reading culvert granite weir note thistle copper granite ember meadow willow willow field meadow culvert ledger granite harbour river granite gauge ledger harbour bank bank willow willow note willow level ember wall river stone weir weir gauge copper field ember willow bank copper culvert ledger culvert tide harbour river culvert granite meadow meadow gate meadow level ledger gate gauge harbour note bank survey harbour gauge culvert field thistle meadow culvert lantern ember meadow ledger harbour stone ember ledger willow granite river meadow thistle harbour harbour culvert willow thistle copper meadow tide tide field ledger harbour river ember wall stone gate.</w:t>
      </w:r>
    </w:p>
    <w:p>
      <w:r>
        <w:t>Essay 08 marker harbour tide marker copper harbour stone weir meadow thistle harbour granite meadow lantern copper stone culvert weir ember wall river river copper meadow field harbour granite river level gate tide stone culvert marker level bank tide granite meadow copper reading copper wall wall gate meadow ember level willow copper ledger granite field ember gauge ember bank willow ember note ember gauge gate field copper stone tide level willow harbour reading field wall stone granite river reading thistle copper granite field weir survey thistle meadow reading bank marker harbour survey note gauge ember stone tide copper marker marker culvert river culvert copper river gate gate granite lantern copper thistle bank river weir gauge level lantern gate granite note stone reading marker granite granite river meadow ledger field stone tide lantern river copper note culvert lantern stone tide gate survey river meadow copper harbour culvert field gauge river thistle marker lantern stone culvert harbour copper willow lantern ember harbour bank gauge field culvert ledger marker reading note gate note gauge wall weir level ledger stone granite copper weir wall willow meadow reading lantern survey lantern lantern willow stone wall river culvert stone river gauge gate survey level.</w:t>
      </w:r>
    </w:p>
    <w:p>
      <w:r>
        <w:t>Essay 09 meadow ember marker level stone copper granite willow river thistle reading lantern willow survey river stone willow stone harbour culvert note culvert level meadow field survey marker stone gauge wall reading reading note reading gate copper marker thistle copper copper level gauge ember weir culvert copper lantern stone reading harbour river culvert level meadow tide willow tide willow granite field river note weir survey copper reading reading level level willow tide level note river meadow river stone culvert harbour ledger gauge culvert tide level survey weir granite river wall wall marker gate culvert ledger field culvert ledger ember meadow gauge note field granite river survey level field field note meadow reading ember level copper bank tide copper thistle copper note copper field meadow gate river ember copper note bank culvert granite marker copper meadow ledger tide harbour level marker lantern ember ember note lantern marker note culvert lantern willow granite willow culvert stone gate survey lantern ledger reading copper copper gauge ledger survey culvert.</w:t>
      </w:r>
    </w:p>
    <w:p>
      <w:r>
        <w:t>Essay 10 willow reading gauge stone thistle ember stone lantern reading meadow tide bank weir ledger level bank copper ledger river ember gauge survey reading culvert wall gauge reading granite gauge copper ember ledger river meadow thistle ledger gate harbour ledger ledger level gate reading willow bank ledger level weir note survey survey tide ember bank bank lantern culvert field tide granite willow harbour gate tide note weir tide willow willow lantern level level field bank wall stone thistle tide meadow gate ember reading note gate weir note culvert gate gauge bank note level bank tide gauge field granite ember level weir river note survey survey bank level marker gate river field river stone gate gate willow tide gauge marker gauge wall weir ledger.</w:t>
      </w:r>
    </w:p>
    <w:p>
      <w:r>
        <w:t>Essay 11 granite ledger wall culvert survey willow field bank gauge granite lantern culvert ledger lantern level gauge field level bank marker marker gate ledger wall tide lantern meadow willow reading tide ledger river wall granite culvert ledger thistle tide ember ember granite reading marker willow marker reading note wall ledger reading lantern reading culvert granite ledger weir note wall note gauge granite culvert thistle lantern field gate ember harbour reading stone granite thistle willow level tide river field wall river meadow willow river survey gauge gate ledger stone willow gauge granite.</w:t>
      </w:r>
    </w:p>
    <w:p>
      <w:r>
        <w:t>Essay 12 weir stone tide gauge willow wall granite gauge note harbour gauge gauge gauge meadow marker tide meadow harbour river granite marker bank survey copper harbour willow tide meadow lantern note lantern reading harbour harbour thistle harbour culvert survey granite granite weir gauge survey wall gate river meadow level tide marker lantern marker ember marker survey note gauge survey field weir tide ember river meadow survey stone gauge note wall survey gate willow bank ledger stone weir willow gate wall copper tide tide gate culvert lantern ledger tide.</w:t>
      </w:r>
    </w:p>
    <w:p>
      <w:r>
        <w:t>Essay 13 harbour field copper culvert culvert reading ember tide field note marker culvert ledger weir gate gate note bank weir gauge meadow ember granite culvert field weir harbour marker willow meadow stone gate river note lantern weir ember wall granite gate note harbour reading thistle weir note weir field meadow lantern note level wall survey ember field copper stone weir tide bank field river gate tide ember granite granite marker bank field copper gauge granite meadow meadow culvert ledger copper granite survey lantern lantern reading river level tide tide willow granite gate marker harbour willow gauge bank harbour field willow lantern meadow thistle harbour ledger granite.</w:t>
      </w:r>
    </w:p>
    <w:p>
      <w:r>
        <w:t>Essay 14 bank lantern tide lantern reading copper reading culvert weir copper weir stone granite field granite bank willow level tide note bank granite river level willow reading granite gate granite note survey willow granite weir survey river field willow bank granite note field granite field harbour copper granite harbour gauge ember meadow gauge lantern tide harbour culvert lantern gate thistle gauge tide ember weir wall lantern ledger stone tide granite ember wall gauge ember marker granite culvert meadow ledger gauge weir stone harbour culvert lantern culvert granite copper willow willow ember river ember culvert level willow culvert meadow marker willow stone wall note level stone weir copper willow copper river ledger marker field copper reading lantern meadow copper harbour granite note ledger level note survey willow meadow river gate marker survey stone tide willow culvert field note stone ember thistle willow granite culvert bank thistle field thistle gate wall wall level gate tide harbour marker gauge ledger ember bank survey stone note copper willow weir level granite thistle harbour copper gauge lantern willow weir gate granite level gauge culvert survey.</w:t>
      </w:r>
    </w:p>
    <w:p>
      <w:r>
        <w:t>Essay 15 tide marker stone level note copper field willow gate ledger tide marker field lantern field reading level marker thistle gate meadow willow note lantern lantern weir tide culvert marker thistle ledger reading reading bank lantern ember ledger level marker wall wall thistle marker note reading lantern stone lantern note gate lantern survey survey note meadow reading note copper marker marker wall bank gate level thistle marker ember thistle meadow harbour thistle thistle ledger culvert meadow level tide harbour survey survey ledger lantern level ember ember tide weir weir wall survey harbour marker meadow ember note willow marker river bank tide ember level river weir harbour river reading granite harbour field river ember gate tide stone field reading level field ledger culvert granite level harbour level field gate reading survey meadow meadow culvert marker note meadow culvert culvert marker willow survey ember survey thistle wall note reading ledger copper weir granite gate.</w:t>
      </w:r>
    </w:p>
    <w:p>
      <w:r>
        <w:t>Essay 16 lantern gauge lantern marker stone gate marker survey stone ember level gate survey river culvert stone weir ledger culvert harbour ember weir stone marker thistle lantern river copper gauge willow bank willow ledger bank lantern willow marker ledger copper survey copper bank copper meadow stone ledger ember field stone level copper level level wall stone willow level meadow willow marker bank meadow wall gate granite meadow ledger reading bank wall marker note copper level marker gauge level granite meadow gate copper wall weir lantern stone weir reading gate level note harbour level level ember culvert stone lantern harbour tide copper river river willow stone thistle ember ember thistle weir weir meadow willow wall granite tide harbour ledger ledger level note river level bank river field gate willow tide field field meadow granite.</w:t>
      </w:r>
    </w:p>
    <w:p>
      <w:r>
        <w:t>Essay 17 marker level marker reading lantern weir note thistle level marker stone lantern marker thistle bank granite gauge gate stone wall weir willow ledger field note gate ember tide bank thistle lantern wall stone river harbour thistle stone copper willow weir thistle marker reading harbour note bank marker copper culvert marker gauge river meadow granite wall meadow thistle harbour willow gate gauge bank ember reading tide thistle ember note ember marker bank harbour harbour gauge copper copper survey river tide field tide stone tide gauge note weir gate river field copper tide ember lantern stone tide ember willow level river reading field marker granite level harbour gate thistle ember culvert note survey meadow culvert culvert meadow.</w:t>
      </w:r>
    </w:p>
    <w:p>
      <w:r>
        <w:t>Essay 18 marker gauge river thistle marker ledger culvert wall lantern copper culvert stone meadow gate ember field gauge ledger culvert reading gauge gate ledger reading stone tide marker harbour granite ledger gauge tide river survey stone gauge weir lantern river granite reading gauge weir lantern copper marker ledger reading lantern gauge level culvert wall river granite harbour bank marker reading stone willow gate ledger wall wall reading lantern culvert copper gauge field bank thistle granite weir ledger granite survey weir gate marker.</w:t>
      </w:r>
    </w:p>
    <w:p>
      <w:r>
        <w:t>Essay 19 tide bank granite gate lantern willow meadow granite gauge granite field copper gate copper bank copper ledger ledger thistle wall bank ember stone wall culvert river note willow lantern ember lantern thistle marker level lantern harbour gauge survey stone marker granite meadow marker copper culvert gate granite gate granite gate harbour note thistle tide tide thistle survey reading culvert reading meadow stone ember reading tide copper willow weir gate field weir ember granite marker gate thistle copper culvert river thistle note ember note culvert wall willow bank copper field meadow willow marker gauge ledger willow gauge culvert marker lantern weir note willow level ledger level culvert stone ledger meadow survey ember field lantern gate harbour survey ember wall granite thistle bank bank gauge wall lantern culvert river reading meadow gate note survey ledger harbour river gauge note bank willow willow bank ledger stone meadow gauge survey ledger level ledger ledger willow marker weir culvert copper tide granite survey copper tide granite stone willow note survey meadow copper gauge culvert stone tide ember ember field note bank survey marker willow harbour level gauge lantern.</w:t>
      </w:r>
    </w:p>
    <w:p>
      <w:r>
        <w:t>Essay 20 reading meadow note ember tide wall reading survey bank bank meadow river tide ledger thistle level tide meadow note weir bank field marker level copper tide meadow thistle note granite survey willow gauge river culvert willow marker marker bank thistle tide ember thistle gauge note field stone wall gate harbour tide lantern harbour stone wall copper weir culvert lantern willow copper note meadow gate willow gate level tide copper gate granite ember stone copper reading note willow stone thistle stone note ledger field stone river river level thistle thistle thistle culvert willow weir gate wall harbour tide ledger gate lantern weir copper level stone river reading harbour.</w:t>
      </w:r>
    </w:p>
    <w:p>
      <w:r>
        <w:t>Essay 21 river weir thistle gate granite note marker meadow gauge tide field willow copper bank willow tide river lantern lantern weir weir gate note bank river stone gate culvert survey note meadow river gate ledger survey thistle note gauge lantern gauge willow river tide granite bank wall ledger bank reading meadow ledger harbour tide reading lantern survey tide note meadow thistle marker harbour copper stone thistle tide lantern field weir granite weir willow reading copper copper thistle copper field gauge harbour marker ember stone thistle survey meadow thistle reading meadow willow copper bank gauge wall marker river thistle thistle marker stone weir river stone lantern field stone copper thistle ledger lantern thistle gauge weir lantern lantern willow tide granite stone river copper lantern reading river ember field ledger copper reading meadow note field culvert ledger harbour meadow field ember gate ledger harbour level river river bank reading survey note tide thistle culvert weir survey copper bank gate weir marker gauge stone field note meadow granite meadow culvert stone willow willow level gauge willow tide copper granite culvert field field harbour meadow survey ledger culvert marker wall level ember lantern wall field level willow granite gauge.</w:t>
      </w:r>
    </w:p>
    <w:p>
      <w:r>
        <w:t>Essay 22 meadow granite thistle thistle tide culvert ledger river level marker level stone culvert stone copper copper meadow meadow bank meadow thistle bank survey level copper granite granite culvert gate river level gate granite thistle marker reading reading wall marker meadow gate stone wall gate thistle willow field level level gauge gauge level willow weir reading gauge bank ledger stone ledger lantern weir copper gauge thistle thistle reading reading harbour meadow gauge stone field note level note thistle granite wall meadow culvert willow reading field field reading wall stone tide culvert note ember ember culvert river ember willow ledger level culvert harbour meadow copper weir note meadow meadow river level level copper marker thistle ledger note reading weir note culvert field granite ember copper level wall wall copper wall meadow gate ledger level ember gauge stone ledger culvert willow level survey reading harbour ember level ember culvert marker granite stone level culvert.</w:t>
      </w:r>
    </w:p>
    <w:p>
      <w:r>
        <w:t>Essay 23 harbour field note field gate gate harbour culvert bank copper survey willow reading survey river ember granite river wall granite note gate granite willow ember copper reading bank wall level thistle field granite ember harbour ledger note marker weir willow survey river bank marker note gate culvert meadow granite thistle wall tide note ember lantern wall lantern copper reading culvert field gauge lantern stone gate wall meadow bank river lantern bank wall culvert ember survey willow wall gate weir lantern ledger stone copper marker gauge survey tide bank ledger granite field survey culvert granite wall gate lantern meadow.</w:t>
      </w:r>
    </w:p>
    <w:p>
      <w:r>
        <w:t>Essay 24 culvert harbour stone culvert granite meadow reading field copper note harbour willow note stone culvert weir granite marker culvert lantern survey copper lantern granite copper survey meadow bank field culvert gate stone reading weir granite ember ledger gate note field field ledger level ledger lantern granite harbour survey river gate thistle ledger meadow note ember reading survey ember level wall field lantern lantern note granite lantern field gauge copper culvert ledger survey culvert bank wall gate reading weir lantern copper note lantern meadow harbour ember wall bank ember level level meadow survey reading field copper marker survey ledger gauge level note river level weir willow weir culvert lantern willow thistle bank weir ledger granite survey marker river reading wall gauge weir ledger granite reading stone marker harbour willow reading meadow meadow meadow tide harbour wall thistle tide thistle wall river lantern willow tide level wall bank gauge level willow harbour level tide culvert gate wall gate gauge gauge gate stone granite weir willow lantern gauge ember survey level ledger granite bank field marker thistle.</w:t>
      </w:r>
    </w:p>
    <w:p>
      <w:r>
        <w:t>Essay 25 river thistle bank copper bank marker thistle copper granite marker level level bank willow willow copper reading note survey lantern copper willow meadow willow level copper marker reading harbour culvert willow river reading granite culvert survey river marker meadow ember river note level reading willow ledger willow harbour level field culvert level note thistle field culvert granite bank gate ledger granite ledger note thistle reading tide lantern ember harbour bank willow granite tide granite stone gauge gauge note level willow weir copper ledger gauge weir bank level note gauge ledger ember thistle copper ledger gate gate meadow granite gauge willow.</w:t>
      </w:r>
    </w:p>
    <w:p>
      <w:r>
        <w:t>Essay 26 tide willow thistle ledger level willow culvert tide field ledger wall reading gauge gauge lantern gate harbour wall harbour survey reading survey harbour reading tide bank ledger meadow willow weir meadow copper ledger marker willow river reading ledger granite marker meadow thistle willow harbour meadow culvert tide harbour harbour lantern field gauge wall survey tide willow marker thistle note bank copper weir survey marker marker lantern reading tide meadow weir survey weir stone gate bank weir bank river ember meadow copper willow bank willow gate weir stone granite harbour wall lantern culvert reading granite reading bank gauge note ember ember bank weir stone field gauge level weir culvert meadow level weir tide copper gate copper tide willow gate river bank reading note ledger reading gauge lantern gauge field level ledger tide harbour marker weir meadow weir lantern gate willow field meadow wall reading bank willow copper marker harbour ledger survey level river culvert tide ember wall.</w:t>
      </w:r>
    </w:p>
    <w:p>
      <w:r>
        <w:t>Essay 27 weir willow gauge tide copper marker field lantern wall thistle ledger granite ledger reading gate marker level river reading culvert ledger survey bank lantern ledger copper stone wall tide lantern granite granite ledger survey bank wall note gauge field harbour granite lantern bank reading survey note lantern granite gauge stone gate stone culvert survey river gauge granite marker field ember wall tide gauge river wall field harbour culvert willow wall thistle stone lantern river wall note field ember river field stone willow bank wall bank ember bank survey note marker field bank tide gauge bank culvert reading gate reading meadow copper tide wall reading level ledger copper marker bank bank culvert lantern meadow stone weir meadow ember river granite willow river ledger reading granite lantern harbour wall tide ember weir culvert ember ledger stone harbour copper ledger wall marker wall bank willow note culvert survey ledger granite harbour meadow wall meadow culvert wall field meadow willow wall copper ember survey gauge note harbour lantern ember weir wall gauge thistle thistle tide thistle thistle wall level harbour thistle tide gauge marker reading reading copper culvert harbour tide thistle river wall marker reading river.</w:t>
      </w:r>
    </w:p>
    <w:p>
      <w:r>
        <w:t>Essay 28 lantern ledger culvert granite tide lantern note weir gauge wall granite level granite lantern copper harbour gate river field reading thistle level meadow wall meadow ledger stone stone river stone stone ledger survey weir tide level willow harbour wall note meadow ember thistle field note gate survey ledger note harbour ember ledger culvert level ledger survey ledger bank granite culvert meadow gate tide gate stone meadow tide bank stone thistle bank gauge lantern tide weir thistle harbour survey wall field granite level bank reading gate thistle ledger stone reading granite bank wall ledger wall gauge survey ledger lantern level gate lantern tide ledger marker meadow gate gate wall wall note stone thistle willow willow copper culvert gate survey harbour marker lantern field level field copper thistle culvert ledger lantern stone copper marker gauge river survey weir weir willow harbour bank ember bank river reading culvert ember river reading ledger stone bank note weir meadow weir meadow culvert copper copper weir harbour lantern weir river thistle harbour survey ember culvert wall lantern tide gauge ember gauge culvert reading field marker copper gauge tide weir bank wall marker stone river ledger river.</w:t>
      </w:r>
    </w:p>
    <w:p>
      <w:r>
        <w:t>Essay 29 tide ledger culvert granite reading tide lantern thistle level harbour gauge copper level stone field culvert willow gauge survey willow weir copper lantern copper tide note survey ember weir lantern survey wall marker level survey willow level stone river reading meadow marker gauge tide gauge marker harbour survey harbour tide river ledger survey harbour wall river bank wall weir level tide field gauge bank marker bank ember gauge note level lantern note weir survey lantern field gate gate reading ember weir gate marker reading river thistle copper thistle copper river river gauge culvert survey stone copper weir field willow wall marker reading willow meadow culvert field.</w:t>
      </w:r>
    </w:p>
    <w:p>
      <w:r>
        <w:t>Essay 30 stone level field harbour gauge bank field stone reading field bank gate thistle willow gauge wall thistle marker copper stone thistle note gauge lantern bank culvert stone survey field meadow field ember level copper meadow gate bank tide thistle copper ledger granite marker wall level note stone survey willow stone willow weir copper granite thistle river gate river level river level stone note gauge copper river bank copper harbour river survey thistle field bank ledger harbour lantern survey weir lantern reading survey marker tide field field weir stone tide culvert gauge lantern weir copper granite stone weir weir river culvert bank gate willow meadow meadow river bank bank tide survey river weir harbour level reading copper bank meadow level stone lantern marker survey meadow willow weir ledger culvert copper level stone harbour meadow note marker lantern survey marker gauge bank survey tide thistle weir river gauge copper survey tide weir gauge reading weir gauge gauge note culvert copper weir river field tide river survey tide granite granite river note field level note reading survey granite marker weir thistle stone ember ember meadow tide.</w:t>
      </w:r>
    </w:p>
    <w:p>
      <w:pPr>
        <w:spacing w:lineRule="exact" w:line="400"/>
        <w:ind w:firstLine="0"/>
      </w:pPr>
      <w:r>
        <w:tab/>
        <w:t>Tabbed 01 river marker ledger granite tide granite gate note wall wall ember meadow thistle gauge copper note gate level culvert willow copper copper level reading tide ember wall thistle willow tide river survey ember ember bank granite weir stone granite thistle survey granite river weir lantern granite copper tide survey note willow culvert weir culvert thistle granite ember copper culvert survey weir granite note harbour wall.</w:t>
      </w:r>
    </w:p>
    <w:p>
      <w:pPr>
        <w:spacing w:lineRule="exact" w:line="400"/>
        <w:ind w:firstLine="0"/>
      </w:pPr>
      <w:r>
        <w:tab/>
        <w:t>Tabbed 02 bank reading willow bank tide level field field note ledger ember meadow lantern meadow survey field level ledger copper bank willow meadow survey copper thistle gauge bank note weir harbour note lantern copper survey bank reading.</w:t>
      </w:r>
    </w:p>
    <w:p>
      <w:pPr>
        <w:spacing w:lineRule="exact" w:line="400"/>
        <w:ind w:firstLine="0"/>
      </w:pPr>
      <w:r>
        <w:tab/>
        <w:t>Tabbed 03 field reading river reading survey survey bank meadow ledger granite tide bank willow willow gauge meadow marker gauge reading willow thistle thistle granite copper lantern bank level weir ledger gate gate stone gate ember meadow culvert wall marker stone stone wall ember ember note culvert field bank thistle thistle ledger gauge tide harbour level wall note wall river ember ember granite.</w:t>
      </w:r>
    </w:p>
    <w:p>
      <w:pPr>
        <w:spacing w:lineRule="exact" w:line="400"/>
        <w:ind w:firstLine="0"/>
      </w:pPr>
      <w:r>
        <w:tab/>
        <w:t>Tabbed 04 culvert thistle level note stone survey reading ledger copper ledger lantern field wall tide harbour thistle harbour level willow meadow field marker marker lantern weir wall reading harbour gauge weir ledger river willow gauge gate willow weir bank ledger copper thistle marker ledger wall harbour marker weir river granite wall field bank marker marker stone wall thistle granite marker thistle granite tide culvert granite harbour gauge meadow.</w:t>
      </w:r>
    </w:p>
    <w:p>
      <w:pPr>
        <w:spacing w:lineRule="exact" w:line="400"/>
        <w:ind w:firstLine="0"/>
      </w:pPr>
      <w:r>
        <w:tab/>
        <w:t>Tabbed 05 copper river ember wall stone note ember level willow note river tide ledger tide marker survey level lantern reading marker harbour river ember gauge survey bank gate gate level willow granite ember gauge reading note reading tide tide copper stone reading wall culvert gauge reading level marker tide stone stone culvert gate gate wall ledger marker ember reading ember copper meadow thistle ledger ledger.</w:t>
      </w:r>
    </w:p>
    <w:p>
      <w:pPr>
        <w:spacing w:lineRule="exact" w:line="400"/>
        <w:ind w:firstLine="0"/>
      </w:pPr>
      <w:r>
        <w:tab/>
        <w:t>Tabbed 06 river granite marker marker marker stone bank wall ledger ledger meadow culvert ember note thistle willow gauge ember tide meadow meadow meadow reading level meadow gate meadow culvert weir tide weir weir river meadow meadow note marker granite harbour gate.</w:t>
      </w:r>
    </w:p>
    <w:p>
      <w:pPr>
        <w:spacing w:lineRule="exact" w:line="400"/>
        <w:ind w:firstLine="0"/>
      </w:pPr>
      <w:r>
        <w:tab/>
        <w:t>Tabbed 07 river field stone wall ember note field level weir tide copper ember granite stone culvert wall thistle weir gate field ember lantern field gauge wall wall gate wall willow weir lantern ember meadow ember gate survey lantern thistle ledger marker level level meadow ember bank field lantern note copper wall weir meadow meadow.</w:t>
      </w:r>
    </w:p>
    <w:p>
      <w:pPr>
        <w:spacing w:lineRule="exact" w:line="400"/>
        <w:ind w:firstLine="0"/>
      </w:pPr>
      <w:r>
        <w:tab/>
        <w:t>Tabbed 08 culvert field weir culvert field stone note reading gate stone bank ledger ember note marker ledger culvert thistle culvert field willow ember reading reading wall copper weir culvert ember thistle reading survey weir harbour field field stone ledger gate marker willow thistle stone bank thistle ember stone river lantern note culvert level reading field wall culvert meadow river weir field willow wall reading gate.</w:t>
      </w:r>
    </w:p>
    <w:p>
      <w:pPr>
        <w:spacing w:lineRule="exact" w:line="400"/>
        <w:ind w:firstLine="0"/>
      </w:pPr>
      <w:r>
        <w:tab/>
        <w:t>Tabbed 09 willow weir gate field marker reading field level marker wall thistle thistle reading wall weir level gauge ledger river survey tide marker culvert gauge field field gate tide marker tide stone wall gauge note ledger survey.</w:t>
      </w:r>
    </w:p>
    <w:p>
      <w:pPr>
        <w:spacing w:lineRule="exact" w:line="400"/>
        <w:ind w:firstLine="0"/>
      </w:pPr>
      <w:r>
        <w:tab/>
        <w:t>Tabbed 10 reading culvert river stone weir granite lantern lantern meadow ember marker bank tide weir thistle thistle marker river reading level granite field culvert meadow copper river granite field weir wall ledger thistle bank gauge river granite bank gauge meadow note river stone reading granite gauge bank gate meadow willow gate gate ember field gate survey marker gauge culvert stone gauge bank ember gauge.</w:t>
      </w:r>
    </w:p>
    <w:p>
      <w:pPr>
        <w:spacing w:lineRule="exact" w:line="400"/>
        <w:ind w:firstLine="0"/>
      </w:pPr>
      <w:r>
        <w:tab/>
        <w:t>Tabbed 11 thistle lantern bank field ledger lantern bank survey gauge stone ledger lantern meadow copper gauge gate willow survey stone copper reading weir willow gate level gate tide note harbour copper ledger note gauge granite granite survey culvert note stone survey.</w:t>
      </w:r>
    </w:p>
    <w:p>
      <w:pPr>
        <w:spacing w:lineRule="exact" w:line="400"/>
        <w:ind w:firstLine="0"/>
      </w:pPr>
      <w:r>
        <w:tab/>
        <w:t>Tabbed 12 lantern field willow culvert ember weir lantern bank thistle note survey stone granite gate note meadow note gate harbour gauge gauge thistle marker tide marker note culvert gauge river ember reading level ledger stone granite gauge weir ember level ledger ember lantern marker river reading thistle gate harbour wall level culvert note bank survey harbour level granite marker granite granite bank copper thistle granite.</w:t>
      </w:r>
    </w:p>
    <w:p>
      <w:pPr>
        <w:spacing w:lineRule="exact" w:line="400"/>
        <w:ind w:firstLine="0"/>
      </w:pPr>
      <w:r>
        <w:tab/>
        <w:t>Tabbed 13 stone harbour culvert meadow reading ledger reading tide note granite weir gate lantern marker meadow tide culvert wall note ember ledger ember culvert copper survey wall granite marker willow lantern ember note ledger river thistle granite granite marker reading reading willow lantern meadow harbour copper willow harbour ember gate stone field tide tide culvert ember wall bank meadow note copper stone survey meadow culvert river.</w:t>
      </w:r>
    </w:p>
    <w:p>
      <w:pPr>
        <w:spacing w:lineRule="exact" w:line="400"/>
        <w:ind w:firstLine="0"/>
      </w:pPr>
      <w:r>
        <w:tab/>
        <w:t>Tabbed 14 reading lantern field meadow reading level ledger meadow wall gauge ember thistle wall stone lantern bank survey river granite meadow stone marker field weir bank bank lantern stone marker survey stone note river reading meadow gauge gauge thistle copper survey copper stone wall copper bank culvert harbour wall thistle bank granite culvert ledger field weir.</w:t>
      </w:r>
    </w:p>
    <w:p>
      <w:pPr>
        <w:spacing w:lineRule="exact" w:line="400"/>
        <w:ind w:firstLine="0"/>
      </w:pPr>
      <w:r>
        <w:tab/>
        <w:t>Tabbed 15 marker field level survey copper survey meadow harbour level marker lantern meadow note harbour granite weir tide stone weir note wall weir culvert granite bank field ember gauge granite copper.</w:t>
      </w:r>
    </w:p>
    <w:p>
      <w:pPr>
        <w:spacing w:lineRule="exact" w:line="400"/>
        <w:ind w:firstLine="0"/>
      </w:pPr>
      <w:r>
        <w:tab/>
        <w:t>Tabbed 16 gauge tide culvert gate weir granite bank wall copper tide reading note copper copper reading copper ledger harbour tide wall level lantern survey ledger wall field bank weir stone granite lantern marker culvert stone tide marker granite tide copper culvert granite lantern lantern.</w:t>
      </w:r>
    </w:p>
    <w:p>
      <w:pPr>
        <w:spacing w:lineRule="exact" w:line="400"/>
        <w:ind w:firstLine="0"/>
      </w:pPr>
      <w:r>
        <w:tab/>
        <w:t>Tabbed 17 harbour willow level ember harbour survey river bank survey stone reading note field willow willow bank ember marker granite granite reading tide tide bank meadow gauge stone level tide tide weir note granite ledger reading wall lantern survey.</w:t>
      </w:r>
    </w:p>
    <w:p>
      <w:pPr>
        <w:spacing w:lineRule="exact" w:line="400"/>
        <w:ind w:firstLine="0"/>
      </w:pPr>
      <w:r>
        <w:tab/>
        <w:t>Tabbed 18 stone marker survey survey meadow marker ledger stone note note river thistle thistle stone meadow wall level tide reading level weir level ledger harbour survey meadow river culvert marker gate gate marker river river.</w:t>
      </w:r>
    </w:p>
    <w:p>
      <w:pPr>
        <w:spacing w:lineRule="exact" w:line="400"/>
        <w:ind w:firstLine="0"/>
      </w:pPr>
      <w:r>
        <w:tab/>
        <w:t>Tabbed 19 weir note survey note river bank ledger bank ember river ledger willow lantern gauge meadow gate ledger gauge gauge willow granite survey thistle survey harbour gauge field gauge weir ledger note river harbour note harbour note tide tide harbour.</w:t>
      </w:r>
    </w:p>
    <w:p>
      <w:pPr>
        <w:spacing w:lineRule="exact" w:line="400"/>
        <w:ind w:firstLine="0"/>
      </w:pPr>
      <w:r>
        <w:tab/>
        <w:t>Tabbed 20 ember tide survey gauge ember level culvert lantern bank gate culvert harbour gate bank gate copper willow ledger lantern tide thistle lantern survey reading culvert weir copper ember ledger ember ledger culvert copper ember marker willow willow gauge river willow stone thistle survey copper gate ledger.</w:t>
      </w:r>
    </w:p>
    <w:p>
      <w:pPr>
        <w:spacing w:lineRule="exact" w:line="400"/>
        <w:ind w:firstLine="0"/>
      </w:pPr>
      <w:r>
        <w:tab/>
        <w:t>Tabbed 21 copper note willow level marker granite bank gate marker stone river river survey note thistle culvert note level field culvert level meadow gauge lantern stone bank granite copper stone harbour river bank tide bank harbour meadow weir granite harbour willow stone thistle thistle note tide weir river willow lantern wall bank ledger weir thistle gauge survey wall stone survey.</w:t>
      </w:r>
    </w:p>
    <w:p>
      <w:pPr>
        <w:spacing w:lineRule="exact" w:line="400"/>
        <w:ind w:firstLine="0"/>
      </w:pPr>
      <w:r>
        <w:tab/>
        <w:t>Tabbed 22 tide marker culvert marker field copper granite weir lantern culvert ledger tide gauge lantern wall survey stone note wall meadow gate granite harbour reading tide tide gate bank lantern thistle marker gauge note gauge weir level level culvert survey copper granite level culvert harbour field wall field copper granite gate copper harbour willow harbour culvert river.</w:t>
      </w:r>
    </w:p>
    <w:p>
      <w:pPr>
        <w:spacing w:lineRule="exact" w:line="400"/>
        <w:ind w:firstLine="0"/>
      </w:pPr>
      <w:r>
        <w:tab/>
        <w:t>Tabbed 23 willow weir wall river level thistle gate marker level granite wall marker field willow meadow stone gauge stone granite granite meadow survey bank meadow reading thistle reading ledger copper stone willow tide level stone ember thistle level thistle gauge copper wall river copper thistle marker wall thistle harbour river marker stone copper weir thistle reading meadow note field weir culvert bank gauge culvert tide ember river note marker stone reading.</w:t>
      </w:r>
    </w:p>
    <w:p>
      <w:pPr>
        <w:spacing w:lineRule="exact" w:line="400"/>
        <w:ind w:firstLine="0"/>
      </w:pPr>
      <w:r>
        <w:tab/>
        <w:t>Tabbed 24 wall ledger survey gauge copper survey tide note reading river weir copper field meadow level note willow ledger willow bank copper harbour willow culvert ember wall field reading copper copper lantern tide level stone river gauge.</w:t>
      </w:r>
    </w:p>
    <w:p>
      <w:pPr>
        <w:spacing w:lineRule="exact" w:line="400"/>
        <w:ind w:firstLine="0"/>
      </w:pPr>
      <w:r>
        <w:tab/>
        <w:t>Tabbed 25 meadow weir note granite marker field ember harbour copper lantern note wall ledger survey granite bank survey field wall gauge tide reading weir weir stone ember wall.</w:t>
      </w:r>
    </w:p>
    <w:p>
      <w:pPr>
        <w:spacing w:lineRule="exact" w:line="400"/>
        <w:ind w:firstLine="0"/>
      </w:pPr>
      <w:r>
        <w:tab/>
        <w:t>Tabbed 26 river ember note weir bank survey gauge stone note note copper culvert survey survey note reading thistle survey stone harbour level survey level ledger weir meadow survey ledger level ledger river.</w:t>
      </w:r>
    </w:p>
    <w:p>
      <w:pPr>
        <w:spacing w:lineRule="exact" w:line="400"/>
        <w:ind w:firstLine="0"/>
      </w:pPr>
      <w:r>
        <w:tab/>
        <w:t>Tabbed 27 harbour reading field lantern gauge marker ember marker river culvert field copper willow marker tide gate gate tide gate gauge tide stone note copper river granite thistle harbour marker gate survey tide meadow ledger.</w:t>
      </w:r>
    </w:p>
    <w:p>
      <w:pPr>
        <w:spacing w:lineRule="exact" w:line="400"/>
        <w:ind w:firstLine="0"/>
      </w:pPr>
      <w:r>
        <w:tab/>
        <w:t>Tabbed 28 copper marker ledger willow marker reading field level harbour stone harbour meadow granite gate gate river lantern ledger field level wall granite lantern thistle culvert reading meadow field marker river reading culvert note weir marker note ledger bank reading willow copper copper field marker wall granite granite reading survey copper stone stone copper river.</w:t>
      </w:r>
    </w:p>
    <w:p>
      <w:pPr>
        <w:spacing w:lineRule="exact" w:line="400"/>
        <w:ind w:firstLine="0"/>
      </w:pPr>
      <w:r>
        <w:tab/>
        <w:t>Tabbed 29 note wall culvert meadow weir culvert reading ember gate culvert granite level note survey ember reading level meadow survey bank reading reading level harbour copper granite note bank note stone gauge granite field field thistle copper willow bank ledger level culvert tide survey reading level stone field meadow meadow river reading granite.</w:t>
      </w:r>
    </w:p>
    <w:p>
      <w:pPr>
        <w:spacing w:lineRule="exact" w:line="400"/>
        <w:ind w:firstLine="0"/>
      </w:pPr>
      <w:r>
        <w:tab/>
        <w:t>Tabbed 30 river river gauge wall ember ledger river field copper river granite copper marker note gauge wall ember ledger tide level harbour ember harbour ledger ledger river copper bank field reading lantern river reading harbour field marker weir harbour weir harbour reading survey survey gate gate copper tide level gauge granite reading lantern.</w:t>
      </w:r>
    </w:p>
    <w:p>
      <w:pPr>
        <w:spacing w:lineRule="exact" w:line="400"/>
        <w:ind w:firstLine="0"/>
      </w:pPr>
      <w:r>
        <w:tab/>
        <w:t>Tabbed 31 field tide tide level ember gate meadow level weir granite granite survey lantern weir wall weir marker ember ledger willow culvert survey level weir copper harbour gauge.</w:t>
      </w:r>
    </w:p>
    <w:p>
      <w:pPr>
        <w:spacing w:lineRule="exact" w:line="400"/>
        <w:ind w:firstLine="0"/>
      </w:pPr>
      <w:r>
        <w:tab/>
        <w:t>Tabbed 32 willow river river level bank ledger level gate meadow bank culvert gate culvert granite ledger tide note ledger level wall wall marker stone stone ember stone copper field note meadow willow bank gauge river tide lantern stone.</w:t>
      </w:r>
    </w:p>
    <w:p>
      <w:pPr>
        <w:spacing w:lineRule="exact" w:line="400"/>
        <w:ind w:firstLine="0"/>
      </w:pPr>
      <w:r>
        <w:tab/>
        <w:t>Tabbed 33 gate tide gauge stone culvert copper ember willow weir stone stone ledger reading culvert wall willow weir river ledger ember culvert gauge granite stone note stone gauge stone note tide survey field lantern thistle survey lantern field gate copper bank willow culvert culvert meadow granite note thistle note note marker lantern weir willow note ledger marker ember river culvert wall granite culvert bank field survey willow stone granite stone.</w:t>
      </w:r>
    </w:p>
    <w:p>
      <w:pPr>
        <w:spacing w:lineRule="exact" w:line="400"/>
        <w:ind w:firstLine="0"/>
      </w:pPr>
      <w:r>
        <w:tab/>
        <w:t>Tabbed 34 copper marker field bank thistle level lantern ledger harbour ledger wall tide ledger harbour level harbour granite culvert culvert copper gate wall weir level tide granite stone river field level copper stone note gauge level meadow harbour wall lantern field survey lantern field ledger gate thistle wall ember thistle reading reading harbour ledger ember tide marker.</w:t>
      </w:r>
    </w:p>
    <w:p>
      <w:pPr>
        <w:spacing w:lineRule="exact" w:line="400"/>
        <w:ind w:firstLine="0"/>
      </w:pPr>
      <w:r>
        <w:tab/>
        <w:t>Tabbed 35 willow culvert culvert reading wall tide thistle river reading reading willow ledger ledger granite copper tide ember wall river level survey granite copper reading weir gauge note river thistle reading culvert level culvert lantern granite reading weir willow willow tide bank meadow weir ledger culvert ember culvert reading note lantern gauge thistle.</w:t>
      </w:r>
    </w:p>
    <w:p>
      <w:pPr>
        <w:spacing w:lineRule="exact" w:line="400"/>
        <w:ind w:firstLine="0"/>
      </w:pPr>
      <w:r>
        <w:tab/>
        <w:t>Tabbed 36 field note copper tide thistle culvert lantern bank stone reading gate river ledger river marker river harbour level willow meadow field copper gate river willow gauge river level gate river meadow level ember bank gate lantern note weir note tide level survey marker granite lantern survey survey bank harbour willow ledger weir meadow marker thistle field reading meadow stone gate weir reading ledger.</w:t>
      </w:r>
    </w:p>
    <w:p>
      <w:pPr>
        <w:spacing w:lineRule="exact" w:line="400"/>
        <w:ind w:firstLine="0"/>
      </w:pPr>
      <w:r>
        <w:tab/>
        <w:t>Tabbed 37 note gate gauge wall level weir bank culvert granite lantern gauge lantern survey meadow survey willow level field gauge gate granite gate level ember stone ledger copper thistle copper gate survey harbour weir culvert lantern reading river meadow weir level willow.</w:t>
      </w:r>
    </w:p>
    <w:p>
      <w:pPr>
        <w:spacing w:lineRule="exact" w:line="400"/>
        <w:ind w:firstLine="0"/>
      </w:pPr>
      <w:r>
        <w:tab/>
        <w:t>Tabbed 38 harbour stone granite culvert stone gate stone granite stone wall reading wall ember granite lantern stone culvert granite note lantern wall culvert meadow granite tide thistle thistle reading lantern river meadow river level willow reading granite gauge granite river gauge ledger note gate willow weir wall survey weir meadow survey tide bank thistle bank lantern meadow bank culvert lantern thistle willow copper wall thistle harbour field marker.</w:t>
      </w:r>
    </w:p>
    <w:p>
      <w:pPr>
        <w:spacing w:lineRule="exact" w:line="400"/>
        <w:ind w:firstLine="0"/>
      </w:pPr>
      <w:r>
        <w:tab/>
        <w:t>Tabbed 39 weir weir gate lantern field gate bank ledger weir tide gate granite survey river note gauge gauge river gauge gauge willow harbour river culvert survey meadow survey ledger culvert survey ember lantern note ledger stone stone survey weir gauge stone.</w:t>
      </w:r>
    </w:p>
    <w:p>
      <w:pPr>
        <w:spacing w:lineRule="exact" w:line="400"/>
        <w:ind w:firstLine="0"/>
      </w:pPr>
      <w:r>
        <w:tab/>
        <w:t>Tabbed 40 meadow note willow harbour level field ledger culvert copper field culvert tide stone reading bank harbour stone gauge field stone granite culvert river willow granite tide ledger survey granite field harbour reading marker thistle wall tide ledger tide thistle ember meadow bank river note granite river copper note.</w:t>
      </w:r>
    </w:p>
    <w:p>
      <w:pPr>
        <w:spacing w:lineRule="exact" w:line="400"/>
        <w:ind w:firstLine="0"/>
      </w:pPr>
      <w:r>
        <w:tab/>
        <w:t>Tabbed 41 field ember granite marker meadow note harbour tide survey meadow ember gauge bank harbour ledger meadow thistle harbour ember bank willow thistle willow tide field field gauge thistle meadow river harbour note level lantern marker copper river thistle survey culvert stone marker ember wall meadow culvert ledger.</w:t>
      </w:r>
    </w:p>
    <w:p>
      <w:pPr>
        <w:spacing w:lineRule="exact" w:line="400"/>
        <w:ind w:firstLine="0"/>
      </w:pPr>
      <w:r>
        <w:tab/>
        <w:t>Tabbed 42 level weir field river harbour marker ember meadow survey reading survey ledger granite weir harbour stone note ledger culvert copper weir thistle weir culvert marker thistle copper lantern field ember gate field river bank culvert ledger weir.</w:t>
      </w:r>
    </w:p>
    <w:p>
      <w:pPr>
        <w:spacing w:lineRule="exact" w:line="400"/>
        <w:ind w:firstLine="0"/>
      </w:pPr>
      <w:r>
        <w:tab/>
        <w:t>Tabbed 43 reading granite note gauge weir bank lantern thistle reading ledger reading harbour granite harbour harbour lantern thistle weir thistle gauge granite river ledger ledger level lantern tide tide thistle thistle ledger marker ledger survey marker note thistle copper note bank willow weir reading lantern harbour willow stone granite field willow level river thistle gauge marker harbour culvert reading weir copper tide culvert reading river gate meadow ember.</w:t>
      </w:r>
    </w:p>
    <w:p>
      <w:pPr>
        <w:spacing w:lineRule="exact" w:line="400"/>
        <w:ind w:firstLine="0"/>
      </w:pPr>
      <w:r>
        <w:tab/>
        <w:t>Tabbed 44 granite granite gate river stone meadow meadow bank weir thistle reading willow bank ledger harbour lantern level gauge copper culvert bank copper granite level ember culvert marker tide survey harbour lantern thistle bank tide gate meadow stone marker marker marker survey level tide weir.</w:t>
      </w:r>
    </w:p>
    <w:p>
      <w:pPr>
        <w:spacing w:lineRule="exact" w:line="400"/>
        <w:ind w:firstLine="0"/>
      </w:pPr>
      <w:r>
        <w:tab/>
        <w:t>Tabbed 45 lantern gauge ember weir copper wall gate lantern harbour ledger survey lantern stone gauge willow thistle gauge level culvert stone level copper lantern marker river culvert note lantern reading.</w:t>
      </w:r>
    </w:p>
    <w:p>
      <w:pPr>
        <w:spacing w:lineRule="exact" w:line="400"/>
        <w:ind w:firstLine="0"/>
      </w:pPr>
      <w:r>
        <w:tab/>
        <w:t>Tabbed 46 reading gauge field river copper river river thistle lantern harbour granite ledger ledger wall ember bank tide wall thistle weir river river harbour level survey level bank.</w:t>
      </w:r>
    </w:p>
    <w:p>
      <w:pPr>
        <w:spacing w:lineRule="exact" w:line="400"/>
        <w:ind w:firstLine="0"/>
      </w:pPr>
      <w:r>
        <w:tab/>
        <w:t>Tabbed 47 weir marker gauge level river reading ledger granite lantern ember note willow ember tide lantern stone stone culvert river lantern ledger reading harbour gauge weir granite survey wall meadow note culvert culvert lantern copper copper.</w:t>
      </w:r>
    </w:p>
    <w:p>
      <w:pPr>
        <w:spacing w:lineRule="exact" w:line="400"/>
        <w:ind w:firstLine="0"/>
      </w:pPr>
      <w:r>
        <w:tab/>
        <w:t>Tabbed 48 stone reading culvert willow willow gate lantern wall bank river tide level wall gauge ember willow level culvert river river copper meadow lantern culvert culvert river bank thistle field river field weir level copper lantern wall thistle.</w:t>
      </w:r>
    </w:p>
    <w:p>
      <w:pPr>
        <w:spacing w:lineRule="exact" w:line="400"/>
        <w:ind w:firstLine="0"/>
      </w:pPr>
      <w:r>
        <w:tab/>
        <w:t>Tabbed 49 granite marker reading marker copper stone thistle weir gauge ember wall ember reading marker tide gauge harbour tide lantern harbour gauge gate note wall note marker ledger harbour ledger meadow copper bank wall thistle weir field gate marker field survey stone field river river level wall.</w:t>
      </w:r>
    </w:p>
    <w:p>
      <w:pPr>
        <w:spacing w:lineRule="exact" w:line="400"/>
        <w:ind w:firstLine="0"/>
      </w:pPr>
      <w:r>
        <w:tab/>
        <w:t>Tabbed 50 field ember bank weir granite tide weir granite willow river stone ledger harbour gate tide marker gauge ledger wall harbour stone reading meadow lantern granite thistle culvert reading note copper level weir ledger.</w:t>
      </w:r>
    </w:p>
    <w:p>
      <w:pPr>
        <w:spacing w:lineRule="exact" w:line="400"/>
        <w:ind w:firstLine="0"/>
      </w:pPr>
      <w:r>
        <w:tab/>
        <w:t>Tabbed 51 ember level gate tide ember river granite culvert granite tide gauge ember willow wall culvert note thistle wall wall gauge gate stone ember lantern level granite copper tide meadow stone gauge survey ember river gauge reading reading reading wall thistle wall survey culvert ledger culvert bank note level stone lantern copper field gauge weir note tide ember bank tide harbour bank culvert thistle copper ember weir ember granite bank.</w:t>
      </w:r>
    </w:p>
    <w:p>
      <w:pPr>
        <w:spacing w:lineRule="exact" w:line="400"/>
        <w:ind w:firstLine="0"/>
      </w:pPr>
      <w:r>
        <w:tab/>
        <w:t>Tabbed 52 level bank thistle note note marker granite bank ember lantern stone thistle weir thistle field reading meadow ledger lantern lantern field river lantern wall willow stone gauge field harbour copper gate marker gate level ember reading ledger wall survey gauge granite tide river note harbour willow weir wall survey survey ember stone thistle gate ember ledger gate stone tide lantern copper lantern thistle thistle survey harbour marker stone.</w:t>
      </w:r>
    </w:p>
    <w:p>
      <w:pPr>
        <w:spacing w:lineRule="exact" w:line="400"/>
        <w:ind w:firstLine="0"/>
      </w:pPr>
      <w:r>
        <w:tab/>
        <w:t>Tabbed 53 marker bank field copper meadow thistle meadow gauge field level level harbour harbour gate note note ember bank thistle copper gauge field copper gate meadow field wall level bank gate gate granite bank marker survey gauge wall willow river level stone level gate tide tide.</w:t>
      </w:r>
    </w:p>
    <w:p>
      <w:pPr>
        <w:spacing w:lineRule="exact" w:line="400"/>
        <w:ind w:firstLine="0"/>
      </w:pPr>
      <w:r>
        <w:tab/>
        <w:t>Tabbed 54 ember lantern gate gauge level thistle ledger wall wall ledger marker stone copper note granite stone ember lantern harbour copper weir survey stone survey culvert stone gauge culvert level lantern harbour stone meadow field.</w:t>
      </w:r>
    </w:p>
    <w:p>
      <w:pPr>
        <w:spacing w:lineRule="exact" w:line="400"/>
        <w:ind w:firstLine="0"/>
      </w:pPr>
      <w:r>
        <w:tab/>
        <w:t>Tabbed 55 marker ember gauge ledger river granite meadow river gate gauge granite meadow thistle harbour gate river level copper granite field culvert granite willow bank meadow lantern thistle gate bank weir ledger weir meadow survey tide reading gate bank.</w:t>
      </w:r>
    </w:p>
    <w:p>
      <w:pPr>
        <w:spacing w:lineRule="exact" w:line="400"/>
        <w:ind w:firstLine="0"/>
      </w:pPr>
      <w:r>
        <w:tab/>
        <w:t>Tabbed 56 bank field gauge weir culvert ember meadow tide willow stone thistle lantern river harbour gauge stone bank stone level wall granite survey bank river field field note gauge willow ember gate granite ember ledger granite meadow note river culvert gate ledger river marker meadow reading thistle river copper tide gauge weir tide harbour wall field willow gauge field harbour harbour granite ledger note note survey wall field.</w:t>
      </w:r>
    </w:p>
    <w:p>
      <w:pPr>
        <w:spacing w:lineRule="exact" w:line="400"/>
        <w:ind w:firstLine="0"/>
      </w:pPr>
      <w:r>
        <w:tab/>
        <w:t>Tabbed 57 note field field stone tide weir meadow wall reading granite level reading gate stone meadow ledger field gauge river lantern note field wall marker bank thistle thistle marker tide bank ledger meadow level bank river survey thistle meadow lantern level gate marker gate ledger lantern meadow willow tide gauge ember gate tide marker thistle willow granite meadow weir tide culvert bank river thistle.</w:t>
      </w:r>
    </w:p>
    <w:p>
      <w:pPr>
        <w:spacing w:lineRule="exact" w:line="400"/>
        <w:ind w:firstLine="0"/>
      </w:pPr>
      <w:r>
        <w:tab/>
        <w:t>Tabbed 58 thistle survey tide weir note weir marker wall level tide willow bank culvert granite lantern level ember field wall harbour ledger gauge river bank reading gate field culvert note gauge copper river harbour marker river stone level weir ledger harbour stone copper weir river gate tide harbour gauge field level willow granite thistle willow ember stone river bank river survey thistle reading river bank.</w:t>
      </w:r>
    </w:p>
    <w:p>
      <w:pPr>
        <w:spacing w:lineRule="exact" w:line="400"/>
        <w:ind w:firstLine="0"/>
      </w:pPr>
      <w:r>
        <w:tab/>
        <w:t>Tabbed 59 bank thistle field gauge granite reading willow bank lantern lantern bank tide harbour copper weir granite note river granite gate survey field weir survey survey river granite gauge willow ledger.</w:t>
      </w:r>
    </w:p>
    <w:p>
      <w:pPr>
        <w:spacing w:lineRule="exact" w:line="400"/>
        <w:ind w:firstLine="0"/>
      </w:pPr>
      <w:r>
        <w:tab/>
        <w:t>Tabbed 60 gate stone weir weir willow gate gate note reading bank reading harbour ledger note weir field reading wall gauge copper river gauge marker copper willow harbour granite survey meadow river survey field willow granite marker field lantern weir ledger gate level field river river ember gauge gate river survey harbour copper copper.</w:t>
      </w:r>
    </w:p>
    <w:p>
      <w:pPr>
        <w:tabs>
          <w:tab w:pos="2880" w:val="left"/>
          <w:tab w:pos="8640" w:val="right"/>
        </w:tabs>
        <w:ind w:firstLine="0"/>
      </w:pPr>
      <w:r>
        <w:t>Stop 1</w:t>
        <w:tab/>
        <w:t>second column</w:t>
        <w:tab/>
        <w:t>right</w:t>
      </w:r>
    </w:p>
    <w:p>
      <w:pPr>
        <w:tabs>
          <w:tab w:pos="2880" w:val="left"/>
          <w:tab w:pos="8640" w:val="right"/>
        </w:tabs>
        <w:ind w:firstLine="0"/>
      </w:pPr>
      <w:r>
        <w:t>Stop 2</w:t>
        <w:tab/>
        <w:t>second column</w:t>
        <w:tab/>
        <w:t>right</w:t>
      </w:r>
    </w:p>
    <w:p>
      <w:pPr>
        <w:tabs>
          <w:tab w:pos="2880" w:val="left"/>
          <w:tab w:pos="8640" w:val="right"/>
        </w:tabs>
        <w:ind w:firstLine="0"/>
      </w:pPr>
      <w:r>
        <w:t>Stop 3</w:t>
        <w:tab/>
        <w:t>second column</w:t>
        <w:tab/>
        <w:t>right</w:t>
      </w:r>
    </w:p>
    <w:p>
      <w:pPr>
        <w:tabs>
          <w:tab w:pos="8640" w:val="right" w:leader="dot"/>
        </w:tabs>
        <w:ind w:firstLine="0"/>
      </w:pPr>
      <w:r>
        <w:t>Contents line ending on its tab</w:t>
      </w:r>
      <w:r>
        <w:tab/>
      </w:r>
    </w:p>
    <w:p>
      <w:pPr>
        <w:spacing w:lineRule="exact" w:line="480"/>
        <w:ind w:firstLine="0"/>
      </w:pPr>
      <w:r>
        <w:br w:type="page"/>
        <w:t>Full 01</w:t>
      </w:r>
    </w:p>
    <w:p>
      <w:pPr>
        <w:spacing w:lineRule="exact" w:line="480"/>
        <w:ind w:firstLine="0"/>
      </w:pPr>
      <w:r>
        <w:t>Full 02</w:t>
      </w:r>
    </w:p>
    <w:p>
      <w:pPr>
        <w:spacing w:lineRule="exact" w:line="480"/>
        <w:ind w:firstLine="0"/>
      </w:pPr>
      <w:r>
        <w:t>Full 03</w:t>
      </w:r>
    </w:p>
    <w:p>
      <w:pPr>
        <w:spacing w:lineRule="exact" w:line="480"/>
        <w:ind w:firstLine="0"/>
      </w:pPr>
      <w:r>
        <w:t>Full 04</w:t>
      </w:r>
    </w:p>
    <w:p>
      <w:pPr>
        <w:spacing w:lineRule="exact" w:line="480"/>
        <w:ind w:firstLine="0"/>
      </w:pPr>
      <w:r>
        <w:t>Full 05</w:t>
      </w:r>
    </w:p>
    <w:p>
      <w:pPr>
        <w:spacing w:lineRule="exact" w:line="480"/>
        <w:ind w:firstLine="0"/>
      </w:pPr>
      <w:r>
        <w:t>Full 06</w:t>
      </w:r>
    </w:p>
    <w:p>
      <w:pPr>
        <w:spacing w:lineRule="exact" w:line="480"/>
        <w:ind w:firstLine="0"/>
      </w:pPr>
      <w:r>
        <w:t>Full 07</w:t>
      </w:r>
    </w:p>
    <w:p>
      <w:pPr>
        <w:spacing w:lineRule="exact" w:line="480"/>
        <w:ind w:firstLine="0"/>
      </w:pPr>
      <w:r>
        <w:t>Full 08</w:t>
      </w:r>
    </w:p>
    <w:p>
      <w:pPr>
        <w:spacing w:lineRule="exact" w:line="480"/>
        <w:ind w:firstLine="0"/>
      </w:pPr>
      <w:r>
        <w:t>Full 09</w:t>
      </w:r>
    </w:p>
    <w:p>
      <w:pPr>
        <w:spacing w:lineRule="exact" w:line="480"/>
        <w:ind w:firstLine="0"/>
      </w:pPr>
      <w:r>
        <w:t>Full 10</w:t>
      </w:r>
    </w:p>
    <w:p>
      <w:pPr>
        <w:spacing w:lineRule="exact" w:line="480"/>
        <w:ind w:firstLine="0"/>
      </w:pPr>
      <w:r>
        <w:t>Full 11</w:t>
      </w:r>
    </w:p>
    <w:p>
      <w:pPr>
        <w:spacing w:lineRule="exact" w:line="480"/>
        <w:ind w:firstLine="0"/>
      </w:pPr>
      <w:r>
        <w:t>Full 12</w:t>
      </w:r>
    </w:p>
    <w:p>
      <w:pPr>
        <w:spacing w:lineRule="exact" w:line="480"/>
        <w:ind w:firstLine="0"/>
      </w:pPr>
      <w:r>
        <w:t>Full 13</w:t>
      </w:r>
    </w:p>
    <w:p>
      <w:pPr>
        <w:spacing w:lineRule="exact" w:line="480"/>
        <w:ind w:firstLine="0"/>
      </w:pPr>
      <w:r>
        <w:t>Full 14</w:t>
      </w:r>
    </w:p>
    <w:p>
      <w:pPr>
        <w:spacing w:lineRule="exact" w:line="480"/>
        <w:ind w:firstLine="0"/>
      </w:pPr>
      <w:r>
        <w:t>Full 15</w:t>
      </w:r>
    </w:p>
    <w:p>
      <w:pPr>
        <w:spacing w:lineRule="exact" w:line="480"/>
        <w:ind w:firstLine="0"/>
      </w:pPr>
      <w:r>
        <w:t>Full 16</w:t>
      </w:r>
    </w:p>
    <w:p>
      <w:pPr>
        <w:spacing w:lineRule="exact" w:line="480"/>
        <w:ind w:firstLine="0"/>
      </w:pPr>
      <w:r>
        <w:t>Full 17</w:t>
      </w:r>
    </w:p>
    <w:p>
      <w:pPr>
        <w:spacing w:lineRule="exact" w:line="480"/>
        <w:ind w:firstLine="0"/>
      </w:pPr>
      <w:r>
        <w:t>Full 18</w:t>
      </w:r>
    </w:p>
    <w:p>
      <w:pPr>
        <w:spacing w:lineRule="exact" w:line="480"/>
        <w:ind w:firstLine="0"/>
      </w:pPr>
      <w:r>
        <w:t>Full 19</w:t>
      </w:r>
    </w:p>
    <w:p>
      <w:pPr>
        <w:spacing w:lineRule="exact" w:line="480"/>
        <w:ind w:firstLine="0"/>
      </w:pPr>
      <w:r>
        <w:t>Full 20</w:t>
      </w:r>
    </w:p>
    <w:p>
      <w:pPr>
        <w:spacing w:lineRule="exact" w:line="480"/>
        <w:ind w:firstLine="0"/>
      </w:pPr>
      <w:r>
        <w:t>Full 21</w:t>
      </w:r>
    </w:p>
    <w:p>
      <w:pPr>
        <w:spacing w:lineRule="exact" w:line="480"/>
        <w:ind w:firstLine="0"/>
      </w:pPr>
      <w:r>
        <w:t>Full 22</w:t>
      </w:r>
    </w:p>
    <w:p>
      <w:pPr>
        <w:spacing w:lineRule="exact" w:line="480"/>
        <w:ind w:firstLine="0"/>
      </w:pPr>
      <w:r>
        <w:t>Full 23</w:t>
      </w:r>
    </w:p>
    <w:p>
      <w:pPr>
        <w:spacing w:lineRule="exact" w:line="480"/>
        <w:ind w:firstLine="0"/>
      </w:pPr>
      <w:r>
        <w:t>Full 24</w:t>
      </w:r>
    </w:p>
    <w:p>
      <w:pPr>
        <w:spacing w:lineRule="exact" w:line="480"/>
        <w:ind w:firstLine="0"/>
      </w:pPr>
      <w:r>
        <w:t>Full 25</w:t>
      </w:r>
    </w:p>
    <w:p>
      <w:pPr>
        <w:spacing w:lineRule="exact" w:line="480"/>
        <w:ind w:firstLine="0"/>
      </w:pPr>
      <w:r>
        <w:t>Full 26</w:t>
      </w:r>
    </w:p>
    <w:p>
      <w:pPr>
        <w:spacing w:lineRule="exact" w:line="480"/>
        <w:ind w:firstLine="0"/>
      </w:pPr>
      <w:r>
        <w:t>Full 27</w:t>
      </w:r>
    </w:p>
    <w:p>
      <w:pPr>
        <w:spacing w:lineRule="exact" w:line="480"/>
        <w:ind w:firstLine="0"/>
      </w:pPr>
      <w:r>
        <w:br w:type="page"/>
        <w:t>After the break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48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Gander tests</dc:creator>
  <cp:keywords/>
  <dc:description>generated by python-docx</dc:description>
  <cp:lastModifiedBy>Gander tests</cp:lastModifiedBy>
  <cp:revision>1</cp:revision>
  <dcterms:created xsi:type="dcterms:W3CDTF">2026-01-01T00:00:00Z</dcterms:created>
  <dcterms:modified xsi:type="dcterms:W3CDTF">2026-01-01T00:00:00Z</dcterms:modified>
  <cp:category/>
</cp:coreProperties>
</file>